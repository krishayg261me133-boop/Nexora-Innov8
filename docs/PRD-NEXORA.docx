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58E6A" w14:textId="4A4E0658" w:rsidR="0010352F" w:rsidRDefault="00DD5B37" w:rsidP="77515835">
      <w:pPr>
        <w:spacing w:before="261" w:after="261" w:line="300" w:lineRule="auto"/>
      </w:pPr>
      <w:r>
        <w:rPr>
          <w:rFonts w:ascii="Aptos Display" w:hAnsi="Aptos Display"/>
          <w:noProof/>
          <w:sz w:val="32"/>
          <w:szCs w:val="32"/>
          <w:u w:val="single"/>
        </w:rPr>
        <w:drawing>
          <wp:anchor distT="0" distB="0" distL="114300" distR="114300" simplePos="0" relativeHeight="251659264" behindDoc="0" locked="0" layoutInCell="1" allowOverlap="1" wp14:anchorId="2E564CA4" wp14:editId="15495A3F">
            <wp:simplePos x="0" y="0"/>
            <wp:positionH relativeFrom="margin">
              <wp:align>center</wp:align>
            </wp:positionH>
            <wp:positionV relativeFrom="paragraph">
              <wp:posOffset>0</wp:posOffset>
            </wp:positionV>
            <wp:extent cx="6635115" cy="9255125"/>
            <wp:effectExtent l="0" t="0" r="0" b="3175"/>
            <wp:wrapSquare wrapText="bothSides"/>
            <wp:docPr id="1034736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6722" name="Picture 1034736722"/>
                    <pic:cNvPicPr/>
                  </pic:nvPicPr>
                  <pic:blipFill>
                    <a:blip r:embed="rId8"/>
                    <a:stretch>
                      <a:fillRect/>
                    </a:stretch>
                  </pic:blipFill>
                  <pic:spPr>
                    <a:xfrm>
                      <a:off x="0" y="0"/>
                      <a:ext cx="6635673" cy="9256148"/>
                    </a:xfrm>
                    <a:prstGeom prst="rect">
                      <a:avLst/>
                    </a:prstGeom>
                  </pic:spPr>
                </pic:pic>
              </a:graphicData>
            </a:graphic>
            <wp14:sizeRelH relativeFrom="page">
              <wp14:pctWidth>0</wp14:pctWidth>
            </wp14:sizeRelH>
            <wp14:sizeRelV relativeFrom="page">
              <wp14:pctHeight>0</wp14:pctHeight>
            </wp14:sizeRelV>
          </wp:anchor>
        </w:drawing>
      </w:r>
      <w:r w:rsidR="006C4617">
        <w:rPr>
          <w:noProof/>
        </w:rPr>
        <mc:AlternateContent>
          <mc:Choice Requires="wps">
            <w:drawing>
              <wp:inline distT="0" distB="0" distL="0" distR="0" wp14:anchorId="735497B2" wp14:editId="0765D736">
                <wp:extent cx="304800" cy="304800"/>
                <wp:effectExtent l="0" t="0" r="0" b="0"/>
                <wp:docPr id="1173941776" name="Rectangle 1" descr="Generated image: Product Requirements Document 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A3686" id="Rectangle 1" o:spid="_x0000_s1026" alt="Generated image: Product Requirements Document Co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5549E" w:rsidRPr="0045549E">
        <w:t xml:space="preserve"> </w:t>
      </w:r>
      <w:r w:rsidR="0045549E">
        <w:rPr>
          <w:noProof/>
        </w:rPr>
        <mc:AlternateContent>
          <mc:Choice Requires="wps">
            <w:drawing>
              <wp:inline distT="0" distB="0" distL="0" distR="0" wp14:anchorId="7DB77A4A" wp14:editId="36F70872">
                <wp:extent cx="304800" cy="304800"/>
                <wp:effectExtent l="0" t="0" r="0" b="0"/>
                <wp:docPr id="1479407153" name="Rectangle 2" descr="Generated image: Product Requirements Document 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9242E" id="Rectangle 2" o:spid="_x0000_s1026" alt="Generated image: Product Requirements Document Co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81D18C" w14:textId="17204D0A" w:rsidR="00CA0C47" w:rsidRPr="00E46789" w:rsidRDefault="00915D8F" w:rsidP="00E72CBA">
      <w:pPr>
        <w:spacing w:before="261" w:after="261" w:line="360" w:lineRule="auto"/>
        <w:rPr>
          <w:rFonts w:ascii="Aptos Display" w:hAnsi="Aptos Display"/>
          <w:sz w:val="32"/>
          <w:szCs w:val="32"/>
          <w:u w:val="single"/>
        </w:rPr>
      </w:pPr>
      <w:r w:rsidRPr="00915D8F">
        <w:rPr>
          <w:rFonts w:ascii="Aptos Display" w:hAnsi="Aptos Display"/>
          <w:noProof/>
          <w:sz w:val="44"/>
          <w:szCs w:val="44"/>
        </w:rPr>
        <w:lastRenderedPageBreak/>
        <w:drawing>
          <wp:anchor distT="0" distB="0" distL="114300" distR="114300" simplePos="0" relativeHeight="251658240" behindDoc="0" locked="0" layoutInCell="1" allowOverlap="1" wp14:anchorId="1B0FF6FF" wp14:editId="472F2A91">
            <wp:simplePos x="0" y="0"/>
            <wp:positionH relativeFrom="page">
              <wp:align>right</wp:align>
            </wp:positionH>
            <wp:positionV relativeFrom="paragraph">
              <wp:posOffset>597535</wp:posOffset>
            </wp:positionV>
            <wp:extent cx="7513955" cy="7257415"/>
            <wp:effectExtent l="0" t="0" r="0" b="635"/>
            <wp:wrapSquare wrapText="bothSides"/>
            <wp:docPr id="1150189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9052" name="Picture 1150189052"/>
                    <pic:cNvPicPr/>
                  </pic:nvPicPr>
                  <pic:blipFill rotWithShape="1">
                    <a:blip r:embed="rId9"/>
                    <a:srcRect t="7611"/>
                    <a:stretch>
                      <a:fillRect/>
                    </a:stretch>
                  </pic:blipFill>
                  <pic:spPr bwMode="auto">
                    <a:xfrm>
                      <a:off x="0" y="0"/>
                      <a:ext cx="7513955" cy="7257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5B37">
        <w:rPr>
          <w:rFonts w:ascii="Aptos Display" w:hAnsi="Aptos Display"/>
          <w:sz w:val="44"/>
          <w:szCs w:val="44"/>
        </w:rPr>
        <w:t xml:space="preserve"> </w:t>
      </w:r>
      <w:r w:rsidRPr="00E46789">
        <w:rPr>
          <w:rFonts w:ascii="Aptos Display" w:hAnsi="Aptos Display"/>
          <w:sz w:val="56"/>
          <w:szCs w:val="56"/>
          <w:u w:val="single"/>
        </w:rPr>
        <w:t>Table Of Contents</w:t>
      </w:r>
      <w:r w:rsidR="00DD5B37">
        <w:rPr>
          <w:rFonts w:ascii="Aptos Display" w:hAnsi="Aptos Display"/>
          <w:sz w:val="56"/>
          <w:szCs w:val="56"/>
          <w:u w:val="single"/>
        </w:rPr>
        <w:t>;</w:t>
      </w:r>
    </w:p>
    <w:p w14:paraId="3FEA18C7" w14:textId="77777777" w:rsidR="00CA0C47" w:rsidRDefault="00CA0C47" w:rsidP="77515835">
      <w:pPr>
        <w:spacing w:before="261" w:after="261" w:line="300" w:lineRule="auto"/>
      </w:pPr>
    </w:p>
    <w:p w14:paraId="372F7A17" w14:textId="77777777" w:rsidR="00CA0C47" w:rsidRDefault="00CA0C47" w:rsidP="77515835">
      <w:pPr>
        <w:spacing w:before="261" w:after="261" w:line="300" w:lineRule="auto"/>
      </w:pPr>
    </w:p>
    <w:p w14:paraId="3E98C444" w14:textId="77777777" w:rsidR="00CA0C47" w:rsidRDefault="00CA0C47" w:rsidP="77515835">
      <w:pPr>
        <w:spacing w:before="261" w:after="261" w:line="300" w:lineRule="auto"/>
      </w:pPr>
    </w:p>
    <w:p w14:paraId="060FE9CA" w14:textId="77777777" w:rsidR="00CA0C47" w:rsidRDefault="00CA0C47" w:rsidP="77515835">
      <w:pPr>
        <w:spacing w:before="261" w:after="261" w:line="300" w:lineRule="auto"/>
      </w:pPr>
    </w:p>
    <w:p w14:paraId="0BB73017" w14:textId="77777777" w:rsidR="002A7FE1" w:rsidRPr="00D30EFC" w:rsidRDefault="002A7FE1" w:rsidP="77515835">
      <w:pPr>
        <w:spacing w:before="261" w:after="261" w:line="300" w:lineRule="auto"/>
        <w:rPr>
          <w:rFonts w:ascii="Bahnschrift Light" w:hAnsi="Bahnschrift Light"/>
          <w:sz w:val="52"/>
          <w:szCs w:val="52"/>
        </w:rPr>
      </w:pPr>
      <w:r w:rsidRPr="00D30EFC">
        <w:rPr>
          <w:rFonts w:ascii="Bahnschrift Light" w:hAnsi="Bahnschrift Light"/>
          <w:sz w:val="52"/>
          <w:szCs w:val="52"/>
        </w:rPr>
        <w:lastRenderedPageBreak/>
        <w:t>PRODUCT OVERVIEW</w:t>
      </w:r>
    </w:p>
    <w:p w14:paraId="1FC5C005" w14:textId="0AB1D102" w:rsidR="00931451" w:rsidRDefault="77515835" w:rsidP="77515835">
      <w:pPr>
        <w:spacing w:before="261" w:after="261" w:line="300" w:lineRule="auto"/>
        <w:rPr>
          <w:rFonts w:ascii="Bahnschrift" w:hAnsi="Bahnschrift"/>
          <w:i/>
          <w:iCs/>
          <w:color w:val="548DD4" w:themeColor="text2" w:themeTint="99"/>
        </w:rPr>
        <w:sectPr w:rsidR="00931451" w:rsidSect="00AB0127">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pPr>
      <w:r w:rsidRPr="006C5D47">
        <w:rPr>
          <w:rFonts w:ascii="Bahnschrift Light" w:hAnsi="Bahnschrift Light"/>
          <w:b/>
          <w:bCs/>
          <w:i/>
          <w:iCs/>
          <w:sz w:val="40"/>
          <w:szCs w:val="40"/>
        </w:rPr>
        <w:t>1. Product Name</w:t>
      </w:r>
      <w:r w:rsidR="00F361DF" w:rsidRPr="006C5D47">
        <w:rPr>
          <w:rFonts w:ascii="Bahnschrift Light" w:hAnsi="Bahnschrift Light"/>
          <w:b/>
          <w:bCs/>
          <w:i/>
          <w:iCs/>
          <w:sz w:val="40"/>
          <w:szCs w:val="40"/>
        </w:rPr>
        <w:t xml:space="preserve"> ; NEXORA</w:t>
      </w:r>
      <w:r w:rsidRPr="006C5D47">
        <w:rPr>
          <w:rFonts w:ascii="Bahnschrift Light" w:hAnsi="Bahnschrift Light"/>
          <w:b/>
          <w:bCs/>
          <w:i/>
          <w:iCs/>
          <w:sz w:val="28"/>
          <w:szCs w:val="28"/>
        </w:rPr>
        <w:br/>
      </w:r>
      <w:r w:rsidRPr="00840F14">
        <w:rPr>
          <w:rFonts w:ascii="Bahnschrift Light" w:hAnsi="Bahnschrift Light"/>
        </w:rPr>
        <w:br/>
      </w:r>
      <w:r w:rsidRPr="006C5D47">
        <w:rPr>
          <w:rFonts w:ascii="Bahnschrift Light" w:hAnsi="Bahnschrift Light"/>
          <w:b/>
          <w:bCs/>
          <w:i/>
          <w:iCs/>
          <w:sz w:val="40"/>
          <w:szCs w:val="40"/>
        </w:rPr>
        <w:t>2. One-Line Product Description</w:t>
      </w:r>
      <w:r w:rsidRPr="006C5D47">
        <w:rPr>
          <w:rFonts w:ascii="Bahnschrift Light" w:hAnsi="Bahnschrift Light"/>
          <w:b/>
          <w:bCs/>
          <w:i/>
          <w:iCs/>
          <w:sz w:val="40"/>
          <w:szCs w:val="40"/>
        </w:rPr>
        <w:br/>
      </w:r>
      <w:r w:rsidRPr="00840F14">
        <w:rPr>
          <w:rFonts w:ascii="Bahnschrift Light" w:hAnsi="Bahnschrift Light"/>
        </w:rPr>
        <w:t>A smart campus talent network that helps students discover opportunities and form teams for projects, hackathons, and research based on skills, interests, experience, and availability.</w:t>
      </w:r>
      <w:r w:rsidRPr="00840F14">
        <w:rPr>
          <w:rFonts w:ascii="Bahnschrift Light" w:hAnsi="Bahnschrift Light"/>
        </w:rPr>
        <w:br/>
      </w:r>
      <w:r w:rsidRPr="00840F14">
        <w:rPr>
          <w:rFonts w:ascii="Bahnschrift Light" w:hAnsi="Bahnschrift Light"/>
        </w:rPr>
        <w:br/>
      </w:r>
      <w:r w:rsidRPr="006C5D47">
        <w:rPr>
          <w:rFonts w:ascii="Bahnschrift Light" w:hAnsi="Bahnschrift Light"/>
          <w:b/>
          <w:bCs/>
          <w:i/>
          <w:iCs/>
          <w:sz w:val="40"/>
          <w:szCs w:val="40"/>
        </w:rPr>
        <w:t>3. Problem Statement</w:t>
      </w:r>
      <w:r w:rsidRPr="006C5D47">
        <w:rPr>
          <w:rFonts w:ascii="Bahnschrift Light" w:hAnsi="Bahnschrift Light"/>
          <w:sz w:val="40"/>
          <w:szCs w:val="40"/>
        </w:rPr>
        <w:br/>
      </w:r>
      <w:r w:rsidRPr="00840F14">
        <w:rPr>
          <w:rFonts w:ascii="Bahnschrift Light" w:hAnsi="Bahnschrift Light"/>
        </w:rPr>
        <w:t>Students often struggle to find suitable teammates for hackathons, projects, research opportunities, and campus initiatives. Talent is scattered across the campus, making it difficult to identify people with the necessary skills, shared interests, and compatible schedules.</w:t>
      </w:r>
      <w:r w:rsidRPr="00840F14">
        <w:rPr>
          <w:rFonts w:ascii="Bahnschrift Light" w:hAnsi="Bahnschrift Light"/>
        </w:rPr>
        <w:br/>
      </w:r>
      <w:r w:rsidRPr="00840F14">
        <w:rPr>
          <w:rFonts w:ascii="Bahnschrift Light" w:hAnsi="Bahnschrift Light"/>
        </w:rPr>
        <w:br/>
        <w:t>Most students rely on WhatsApp groups, personal networks, or word-of-mouth to find collaborators, resulting in missed opportunities, inefficient team formation, and limited collaboration beyond existing friend circles.</w:t>
      </w:r>
      <w:r w:rsidRPr="00840F14">
        <w:rPr>
          <w:rFonts w:ascii="Bahnschrift Light" w:hAnsi="Bahnschrift Light"/>
        </w:rPr>
        <w:br/>
      </w:r>
      <w:r w:rsidRPr="006C5D47">
        <w:rPr>
          <w:rFonts w:ascii="Bahnschrift Light" w:hAnsi="Bahnschrift Light"/>
          <w:b/>
          <w:bCs/>
          <w:i/>
          <w:iCs/>
          <w:sz w:val="40"/>
          <w:szCs w:val="40"/>
        </w:rPr>
        <w:t>4. Target Users</w:t>
      </w:r>
    </w:p>
    <w:p w14:paraId="00645457" w14:textId="77777777" w:rsidR="00931451" w:rsidRDefault="77515835" w:rsidP="77515835">
      <w:pPr>
        <w:spacing w:before="261" w:after="261" w:line="300" w:lineRule="auto"/>
        <w:rPr>
          <w:rFonts w:ascii="Bahnschrift Light" w:hAnsi="Bahnschrift Light"/>
        </w:rPr>
        <w:sectPr w:rsidR="00931451" w:rsidSect="00931451">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num="2" w:space="720"/>
          <w:docGrid w:linePitch="360"/>
        </w:sectPr>
      </w:pPr>
      <w:r w:rsidRPr="004D1582">
        <w:rPr>
          <w:rFonts w:ascii="Bahnschrift" w:hAnsi="Bahnschrift"/>
          <w:i/>
          <w:iCs/>
          <w:color w:val="548DD4" w:themeColor="text2" w:themeTint="99"/>
          <w:sz w:val="24"/>
          <w:szCs w:val="24"/>
        </w:rPr>
        <w:t>Primary Users</w:t>
      </w:r>
      <w:r w:rsidRPr="00F361DF">
        <w:rPr>
          <w:rFonts w:ascii="Bahnschrift Light" w:hAnsi="Bahnschrift Light"/>
        </w:rPr>
        <w:br/>
      </w:r>
      <w:r w:rsidRPr="00840F14">
        <w:rPr>
          <w:rFonts w:ascii="Bahnschrift Light" w:hAnsi="Bahnschrift Light"/>
        </w:rPr>
        <w:t>• Undergraduate students</w:t>
      </w:r>
      <w:r w:rsidRPr="00840F14">
        <w:rPr>
          <w:rFonts w:ascii="Bahnschrift Light" w:hAnsi="Bahnschrift Light"/>
        </w:rPr>
        <w:br/>
        <w:t>• Postgraduate students</w:t>
      </w:r>
      <w:r w:rsidRPr="00840F14">
        <w:rPr>
          <w:rFonts w:ascii="Bahnschrift Light" w:hAnsi="Bahnschrift Light"/>
        </w:rPr>
        <w:br/>
        <w:t>• Hackathon participants</w:t>
      </w:r>
      <w:r w:rsidRPr="00840F14">
        <w:rPr>
          <w:rFonts w:ascii="Bahnschrift Light" w:hAnsi="Bahnschrift Light"/>
        </w:rPr>
        <w:br/>
        <w:t>• Students seeking project teammates</w:t>
      </w:r>
      <w:r w:rsidRPr="00840F14">
        <w:rPr>
          <w:rFonts w:ascii="Bahnschrift Light" w:hAnsi="Bahnschrift Light"/>
        </w:rPr>
        <w:br/>
        <w:t>• Students interested in research opportunities</w:t>
      </w:r>
      <w:r w:rsidRPr="00840F14">
        <w:rPr>
          <w:rFonts w:ascii="Bahnschrift Light" w:hAnsi="Bahnschrift Light"/>
        </w:rPr>
        <w:br/>
      </w:r>
      <w:r w:rsidRPr="00840F14">
        <w:rPr>
          <w:rFonts w:ascii="Bahnschrift Light" w:hAnsi="Bahnschrift Light"/>
        </w:rPr>
        <w:br/>
      </w:r>
      <w:r w:rsidRPr="004D1582">
        <w:rPr>
          <w:rFonts w:ascii="Bahnschrift" w:hAnsi="Bahnschrift"/>
          <w:i/>
          <w:iCs/>
          <w:color w:val="548DD4" w:themeColor="text2" w:themeTint="99"/>
          <w:sz w:val="24"/>
          <w:szCs w:val="24"/>
        </w:rPr>
        <w:t>Secondary Users</w:t>
      </w:r>
      <w:r w:rsidR="00F361DF" w:rsidRPr="004D1582">
        <w:rPr>
          <w:rFonts w:ascii="Bahnschrift" w:hAnsi="Bahnschrift"/>
          <w:i/>
          <w:iCs/>
          <w:color w:val="548DD4" w:themeColor="text2" w:themeTint="99"/>
          <w:sz w:val="24"/>
          <w:szCs w:val="24"/>
        </w:rPr>
        <w:t xml:space="preserve"> </w:t>
      </w:r>
      <w:r w:rsidRPr="00F361DF">
        <w:rPr>
          <w:rFonts w:ascii="Bahnschrift Light" w:hAnsi="Bahnschrift Light"/>
          <w:b/>
          <w:bCs/>
          <w:i/>
          <w:iCs/>
        </w:rPr>
        <w:br/>
      </w:r>
      <w:r w:rsidRPr="00840F14">
        <w:rPr>
          <w:rFonts w:ascii="Bahnschrift Light" w:hAnsi="Bahnschrift Light"/>
        </w:rPr>
        <w:t>• Professors and research mentors</w:t>
      </w:r>
      <w:r w:rsidRPr="00840F14">
        <w:rPr>
          <w:rFonts w:ascii="Bahnschrift Light" w:hAnsi="Bahnschrift Light"/>
        </w:rPr>
        <w:br/>
        <w:t>• Club representatives</w:t>
      </w:r>
      <w:r w:rsidRPr="00840F14">
        <w:rPr>
          <w:rFonts w:ascii="Bahnschrift Light" w:hAnsi="Bahnschrift Light"/>
        </w:rPr>
        <w:br/>
        <w:t>• Student organization leaders</w:t>
      </w:r>
      <w:r w:rsidRPr="00840F14">
        <w:rPr>
          <w:rFonts w:ascii="Bahnschrift Light" w:hAnsi="Bahnschrift Light"/>
        </w:rPr>
        <w:br/>
      </w:r>
    </w:p>
    <w:p w14:paraId="08AA72E3" w14:textId="6CA751B7" w:rsidR="77515835" w:rsidRPr="00F734C2" w:rsidRDefault="2605D460" w:rsidP="77515835">
      <w:pPr>
        <w:spacing w:before="261" w:after="261" w:line="300" w:lineRule="auto"/>
        <w:rPr>
          <w:rFonts w:ascii="Bahnschrift Light" w:hAnsi="Bahnschrift Light"/>
          <w:b/>
          <w:bCs/>
          <w:i/>
          <w:iCs/>
          <w:sz w:val="32"/>
          <w:szCs w:val="32"/>
        </w:rPr>
      </w:pPr>
      <w:r w:rsidRPr="00F734C2">
        <w:rPr>
          <w:rFonts w:ascii="Bahnschrift Light" w:eastAsia="Segoe UI" w:hAnsi="Bahnschrift Light" w:cs="Segoe UI"/>
          <w:b/>
          <w:bCs/>
          <w:i/>
          <w:iCs/>
          <w:sz w:val="40"/>
          <w:szCs w:val="40"/>
        </w:rPr>
        <w:t>5. User Pain Points</w:t>
      </w:r>
    </w:p>
    <w:p w14:paraId="24043CE3" w14:textId="77777777" w:rsidR="00931451" w:rsidRDefault="00931451" w:rsidP="77515835">
      <w:pPr>
        <w:pStyle w:val="Heading3"/>
        <w:spacing w:before="246" w:after="246" w:line="300" w:lineRule="auto"/>
        <w:rPr>
          <w:rFonts w:ascii="Bahnschrift Light" w:eastAsia="Segoe UI" w:hAnsi="Bahnschrift Light" w:cs="Segoe UI"/>
          <w:b w:val="0"/>
          <w:bCs w:val="0"/>
          <w:sz w:val="24"/>
          <w:szCs w:val="24"/>
        </w:rPr>
        <w:sectPr w:rsidR="00931451" w:rsidSect="00931451">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pPr>
    </w:p>
    <w:p w14:paraId="363B8243" w14:textId="1FD079A6" w:rsidR="2605D460" w:rsidRPr="004D1582" w:rsidRDefault="2605D460" w:rsidP="77515835">
      <w:pPr>
        <w:pStyle w:val="Heading3"/>
        <w:spacing w:before="246" w:after="246" w:line="300" w:lineRule="auto"/>
        <w:rPr>
          <w:rFonts w:ascii="Bahnschrift" w:hAnsi="Bahnschrift"/>
          <w:b w:val="0"/>
          <w:bCs w:val="0"/>
        </w:rPr>
      </w:pPr>
      <w:r w:rsidRPr="004D1582">
        <w:rPr>
          <w:rFonts w:ascii="Bahnschrift" w:eastAsia="Segoe UI" w:hAnsi="Bahnschrift" w:cs="Segoe UI"/>
          <w:b w:val="0"/>
          <w:bCs w:val="0"/>
          <w:sz w:val="24"/>
          <w:szCs w:val="24"/>
        </w:rPr>
        <w:t>Students</w:t>
      </w:r>
    </w:p>
    <w:p w14:paraId="434C23CA" w14:textId="4D9F62C7" w:rsidR="2605D460" w:rsidRPr="00C4422C" w:rsidRDefault="2605D460" w:rsidP="77515835">
      <w:pPr>
        <w:pStyle w:val="ListParagraph"/>
        <w:numPr>
          <w:ilvl w:val="0"/>
          <w:numId w:val="3"/>
        </w:numPr>
        <w:spacing w:after="0" w:line="300" w:lineRule="auto"/>
        <w:rPr>
          <w:rFonts w:ascii="Bahnschrift Light" w:eastAsia="Segoe UI" w:hAnsi="Bahnschrift Light" w:cs="Segoe UI"/>
          <w:sz w:val="20"/>
          <w:szCs w:val="20"/>
        </w:rPr>
      </w:pPr>
      <w:r w:rsidRPr="00C4422C">
        <w:rPr>
          <w:rFonts w:ascii="Bahnschrift Light" w:eastAsia="Segoe UI" w:hAnsi="Bahnschrift Light" w:cs="Segoe UI"/>
          <w:sz w:val="20"/>
          <w:szCs w:val="20"/>
        </w:rPr>
        <w:t>Cannot easily find teammates with required skills.</w:t>
      </w:r>
    </w:p>
    <w:p w14:paraId="48A3222F" w14:textId="47C143B5" w:rsidR="2605D460" w:rsidRPr="00C4422C" w:rsidRDefault="2605D460" w:rsidP="77515835">
      <w:pPr>
        <w:pStyle w:val="ListParagraph"/>
        <w:numPr>
          <w:ilvl w:val="0"/>
          <w:numId w:val="3"/>
        </w:numPr>
        <w:spacing w:after="0" w:line="300" w:lineRule="auto"/>
        <w:rPr>
          <w:rFonts w:ascii="Bahnschrift Light" w:eastAsia="Segoe UI" w:hAnsi="Bahnschrift Light" w:cs="Segoe UI"/>
          <w:sz w:val="20"/>
          <w:szCs w:val="20"/>
        </w:rPr>
      </w:pPr>
      <w:r w:rsidRPr="00C4422C">
        <w:rPr>
          <w:rFonts w:ascii="Bahnschrift Light" w:eastAsia="Segoe UI" w:hAnsi="Bahnschrift Light" w:cs="Segoe UI"/>
          <w:sz w:val="20"/>
          <w:szCs w:val="20"/>
        </w:rPr>
        <w:t>Don't know who is interested in similar domains.</w:t>
      </w:r>
    </w:p>
    <w:p w14:paraId="02BA4A57" w14:textId="7FC1FB4D" w:rsidR="2605D460" w:rsidRPr="00C4422C" w:rsidRDefault="2605D460" w:rsidP="77515835">
      <w:pPr>
        <w:pStyle w:val="ListParagraph"/>
        <w:numPr>
          <w:ilvl w:val="0"/>
          <w:numId w:val="3"/>
        </w:numPr>
        <w:spacing w:after="0" w:line="300" w:lineRule="auto"/>
        <w:rPr>
          <w:rFonts w:ascii="Bahnschrift Light" w:eastAsia="Segoe UI" w:hAnsi="Bahnschrift Light" w:cs="Segoe UI"/>
          <w:sz w:val="20"/>
          <w:szCs w:val="20"/>
        </w:rPr>
      </w:pPr>
      <w:r w:rsidRPr="00C4422C">
        <w:rPr>
          <w:rFonts w:ascii="Bahnschrift Light" w:eastAsia="Segoe UI" w:hAnsi="Bahnschrift Light" w:cs="Segoe UI"/>
          <w:sz w:val="20"/>
          <w:szCs w:val="20"/>
        </w:rPr>
        <w:t>Struggle to discover research opportunities.</w:t>
      </w:r>
    </w:p>
    <w:p w14:paraId="6D8F87D1" w14:textId="5F2B52F7" w:rsidR="2605D460" w:rsidRPr="00C4422C" w:rsidRDefault="2605D460" w:rsidP="77515835">
      <w:pPr>
        <w:pStyle w:val="ListParagraph"/>
        <w:numPr>
          <w:ilvl w:val="0"/>
          <w:numId w:val="3"/>
        </w:numPr>
        <w:spacing w:after="0" w:line="300" w:lineRule="auto"/>
        <w:rPr>
          <w:rFonts w:ascii="Bahnschrift Light" w:eastAsia="Segoe UI" w:hAnsi="Bahnschrift Light" w:cs="Segoe UI"/>
          <w:sz w:val="20"/>
          <w:szCs w:val="20"/>
        </w:rPr>
      </w:pPr>
      <w:r w:rsidRPr="00C4422C">
        <w:rPr>
          <w:rFonts w:ascii="Bahnschrift Light" w:eastAsia="Segoe UI" w:hAnsi="Bahnschrift Light" w:cs="Segoe UI"/>
          <w:sz w:val="20"/>
          <w:szCs w:val="20"/>
        </w:rPr>
        <w:t>Teams are often formed randomly.</w:t>
      </w:r>
    </w:p>
    <w:p w14:paraId="03ACD7E9" w14:textId="32F07DF4" w:rsidR="2605D460" w:rsidRPr="00C4422C" w:rsidRDefault="2605D460" w:rsidP="77515835">
      <w:pPr>
        <w:pStyle w:val="ListParagraph"/>
        <w:numPr>
          <w:ilvl w:val="0"/>
          <w:numId w:val="3"/>
        </w:numPr>
        <w:spacing w:after="0" w:line="300" w:lineRule="auto"/>
        <w:rPr>
          <w:rFonts w:ascii="Bahnschrift Light" w:eastAsia="Segoe UI" w:hAnsi="Bahnschrift Light" w:cs="Segoe UI"/>
          <w:sz w:val="20"/>
          <w:szCs w:val="20"/>
        </w:rPr>
      </w:pPr>
      <w:r w:rsidRPr="00C4422C">
        <w:rPr>
          <w:rFonts w:ascii="Bahnschrift Light" w:eastAsia="Segoe UI" w:hAnsi="Bahnschrift Light" w:cs="Segoe UI"/>
          <w:sz w:val="20"/>
          <w:szCs w:val="20"/>
        </w:rPr>
        <w:t>Difficult to connect with students outside their immediate network.</w:t>
      </w:r>
    </w:p>
    <w:p w14:paraId="34A32CC0" w14:textId="026E7C7E" w:rsidR="2605D460" w:rsidRPr="00C4422C" w:rsidRDefault="2605D460" w:rsidP="77515835">
      <w:pPr>
        <w:pStyle w:val="ListParagraph"/>
        <w:numPr>
          <w:ilvl w:val="0"/>
          <w:numId w:val="3"/>
        </w:numPr>
        <w:spacing w:after="0" w:line="300" w:lineRule="auto"/>
        <w:rPr>
          <w:rFonts w:ascii="Bahnschrift Light" w:eastAsia="Segoe UI" w:hAnsi="Bahnschrift Light" w:cs="Segoe UI"/>
          <w:sz w:val="20"/>
          <w:szCs w:val="20"/>
        </w:rPr>
      </w:pPr>
      <w:r w:rsidRPr="00C4422C">
        <w:rPr>
          <w:rFonts w:ascii="Bahnschrift Light" w:eastAsia="Segoe UI" w:hAnsi="Bahnschrift Light" w:cs="Segoe UI"/>
          <w:sz w:val="20"/>
          <w:szCs w:val="20"/>
        </w:rPr>
        <w:t>Lack visibility into campus talent.</w:t>
      </w:r>
    </w:p>
    <w:p w14:paraId="1C42B0DD" w14:textId="2624E4C7" w:rsidR="2605D460" w:rsidRPr="004D1582" w:rsidRDefault="2605D460" w:rsidP="77515835">
      <w:pPr>
        <w:pStyle w:val="Heading3"/>
        <w:spacing w:before="246" w:after="246" w:line="300" w:lineRule="auto"/>
        <w:rPr>
          <w:rFonts w:ascii="Bahnschrift" w:hAnsi="Bahnschrift"/>
          <w:b w:val="0"/>
          <w:bCs w:val="0"/>
        </w:rPr>
      </w:pPr>
      <w:r w:rsidRPr="004D1582">
        <w:rPr>
          <w:rFonts w:ascii="Bahnschrift" w:eastAsia="Segoe UI" w:hAnsi="Bahnschrift" w:cs="Segoe UI"/>
          <w:b w:val="0"/>
          <w:bCs w:val="0"/>
          <w:sz w:val="24"/>
          <w:szCs w:val="24"/>
        </w:rPr>
        <w:t>Professors</w:t>
      </w:r>
    </w:p>
    <w:p w14:paraId="04D6836A" w14:textId="01DE26FB" w:rsidR="2605D460" w:rsidRPr="00840F14" w:rsidRDefault="2605D460" w:rsidP="77515835">
      <w:pPr>
        <w:pStyle w:val="ListParagraph"/>
        <w:numPr>
          <w:ilvl w:val="0"/>
          <w:numId w:val="2"/>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Difficulty finding suitable students for research projects.</w:t>
      </w:r>
    </w:p>
    <w:p w14:paraId="2113AFD4" w14:textId="08BCE8A9" w:rsidR="2605D460" w:rsidRPr="00840F14" w:rsidRDefault="2605D460" w:rsidP="77515835">
      <w:pPr>
        <w:pStyle w:val="ListParagraph"/>
        <w:numPr>
          <w:ilvl w:val="0"/>
          <w:numId w:val="2"/>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No centralized platform for posting opportunities.</w:t>
      </w:r>
    </w:p>
    <w:p w14:paraId="16803E14" w14:textId="71DC30F8" w:rsidR="2605D460" w:rsidRPr="004D1582" w:rsidRDefault="2605D460" w:rsidP="77515835">
      <w:pPr>
        <w:pStyle w:val="Heading3"/>
        <w:spacing w:before="246" w:after="246" w:line="300" w:lineRule="auto"/>
        <w:rPr>
          <w:rFonts w:ascii="Bahnschrift" w:hAnsi="Bahnschrift"/>
          <w:b w:val="0"/>
          <w:bCs w:val="0"/>
        </w:rPr>
      </w:pPr>
      <w:r w:rsidRPr="004D1582">
        <w:rPr>
          <w:rFonts w:ascii="Bahnschrift" w:eastAsia="Segoe UI" w:hAnsi="Bahnschrift" w:cs="Segoe UI"/>
          <w:b w:val="0"/>
          <w:bCs w:val="0"/>
          <w:sz w:val="24"/>
          <w:szCs w:val="24"/>
        </w:rPr>
        <w:t>Clubs</w:t>
      </w:r>
    </w:p>
    <w:p w14:paraId="2EF3A6CC" w14:textId="3302DB49" w:rsidR="2605D460" w:rsidRPr="00840F14" w:rsidRDefault="2605D460" w:rsidP="77515835">
      <w:pPr>
        <w:pStyle w:val="ListParagraph"/>
        <w:numPr>
          <w:ilvl w:val="0"/>
          <w:numId w:val="1"/>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Difficulty reaching interested students.</w:t>
      </w:r>
    </w:p>
    <w:p w14:paraId="5240A139" w14:textId="6EDAC3F1" w:rsidR="2605D460" w:rsidRPr="00840F14" w:rsidRDefault="2605D460" w:rsidP="77515835">
      <w:pPr>
        <w:pStyle w:val="ListParagraph"/>
        <w:numPr>
          <w:ilvl w:val="0"/>
          <w:numId w:val="1"/>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Recruitment and communication are often fragmented.</w:t>
      </w:r>
    </w:p>
    <w:p w14:paraId="51A09B8B" w14:textId="77777777" w:rsidR="00931451" w:rsidRDefault="00931451" w:rsidP="77515835">
      <w:pPr>
        <w:spacing w:before="210" w:after="210" w:line="300" w:lineRule="auto"/>
        <w:rPr>
          <w:rFonts w:ascii="Bahnschrift Light" w:hAnsi="Bahnschrift Light"/>
        </w:rPr>
        <w:sectPr w:rsidR="00931451" w:rsidSect="00931451">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num="2" w:space="720"/>
          <w:docGrid w:linePitch="360"/>
        </w:sectPr>
      </w:pPr>
    </w:p>
    <w:p w14:paraId="0EB249D7" w14:textId="37FE684B" w:rsidR="77515835" w:rsidRPr="00F734C2" w:rsidRDefault="77515835" w:rsidP="77515835">
      <w:pPr>
        <w:spacing w:before="210" w:after="210" w:line="300" w:lineRule="auto"/>
        <w:rPr>
          <w:rFonts w:ascii="Bahnschrift" w:hAnsi="Bahnschrift"/>
          <w:color w:val="548DD4" w:themeColor="text2" w:themeTint="99"/>
          <w:sz w:val="28"/>
          <w:szCs w:val="28"/>
        </w:rPr>
      </w:pPr>
      <w:r w:rsidRPr="00F734C2">
        <w:rPr>
          <w:rFonts w:ascii="Bahnschrift Light" w:hAnsi="Bahnschrift Light"/>
          <w:b/>
          <w:bCs/>
          <w:i/>
          <w:iCs/>
          <w:sz w:val="40"/>
          <w:szCs w:val="40"/>
        </w:rPr>
        <w:lastRenderedPageBreak/>
        <w:t>6. Proposed Solution</w:t>
      </w:r>
      <w:r w:rsidRPr="00840F14">
        <w:rPr>
          <w:rFonts w:ascii="Bahnschrift Light" w:hAnsi="Bahnschrift Light"/>
        </w:rPr>
        <w:br/>
      </w:r>
      <w:r w:rsidR="2CD4A780" w:rsidRPr="00F734C2">
        <w:rPr>
          <w:rFonts w:ascii="Bahnschrift" w:eastAsia="Segoe UI" w:hAnsi="Bahnschrift" w:cs="Segoe UI"/>
          <w:color w:val="548DD4" w:themeColor="text2" w:themeTint="99"/>
          <w:sz w:val="24"/>
          <w:szCs w:val="24"/>
        </w:rPr>
        <w:t>Create a verified student-only platform where users can build detailed profiles including:</w:t>
      </w:r>
    </w:p>
    <w:p w14:paraId="7E74605D" w14:textId="7DC36961" w:rsidR="2CD4A780" w:rsidRPr="00840F14" w:rsidRDefault="2CD4A780" w:rsidP="77515835">
      <w:pPr>
        <w:pStyle w:val="ListParagraph"/>
        <w:numPr>
          <w:ilvl w:val="0"/>
          <w:numId w:val="2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Skills</w:t>
      </w:r>
    </w:p>
    <w:p w14:paraId="205B0F88" w14:textId="26338489" w:rsidR="2CD4A780" w:rsidRPr="00840F14" w:rsidRDefault="2CD4A780" w:rsidP="77515835">
      <w:pPr>
        <w:pStyle w:val="ListParagraph"/>
        <w:numPr>
          <w:ilvl w:val="0"/>
          <w:numId w:val="2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Interests</w:t>
      </w:r>
    </w:p>
    <w:p w14:paraId="05EB80F6" w14:textId="191B7C8D" w:rsidR="2CD4A780" w:rsidRPr="00840F14" w:rsidRDefault="2CD4A780" w:rsidP="77515835">
      <w:pPr>
        <w:pStyle w:val="ListParagraph"/>
        <w:numPr>
          <w:ilvl w:val="0"/>
          <w:numId w:val="2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Availability</w:t>
      </w:r>
    </w:p>
    <w:p w14:paraId="2FC5822D" w14:textId="1D4EF27D" w:rsidR="2CD4A780" w:rsidRPr="00840F14" w:rsidRDefault="2CD4A780" w:rsidP="77515835">
      <w:pPr>
        <w:pStyle w:val="ListParagraph"/>
        <w:numPr>
          <w:ilvl w:val="0"/>
          <w:numId w:val="2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Experience</w:t>
      </w:r>
    </w:p>
    <w:p w14:paraId="3CEC6A2A" w14:textId="79615C7A" w:rsidR="2CD4A780" w:rsidRPr="00840F14" w:rsidRDefault="2CD4A780" w:rsidP="77515835">
      <w:pPr>
        <w:pStyle w:val="ListParagraph"/>
        <w:numPr>
          <w:ilvl w:val="0"/>
          <w:numId w:val="2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Certifications</w:t>
      </w:r>
    </w:p>
    <w:p w14:paraId="28D05062" w14:textId="44E35D00" w:rsidR="2CD4A780" w:rsidRPr="00840F14" w:rsidRDefault="2CD4A780" w:rsidP="77515835">
      <w:pPr>
        <w:pStyle w:val="ListParagraph"/>
        <w:numPr>
          <w:ilvl w:val="0"/>
          <w:numId w:val="2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Achievements</w:t>
      </w:r>
    </w:p>
    <w:p w14:paraId="45395A40" w14:textId="7836A6E7" w:rsidR="2CD4A780" w:rsidRPr="00840F14" w:rsidRDefault="2CD4A780" w:rsidP="77515835">
      <w:pPr>
        <w:pStyle w:val="ListParagraph"/>
        <w:numPr>
          <w:ilvl w:val="0"/>
          <w:numId w:val="2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Preferred Roles</w:t>
      </w:r>
    </w:p>
    <w:p w14:paraId="2917A272" w14:textId="0FBE7A45" w:rsidR="2CD4A780" w:rsidRPr="00F734C2" w:rsidRDefault="2CD4A780" w:rsidP="77515835">
      <w:pPr>
        <w:spacing w:before="210" w:after="210" w:line="300" w:lineRule="auto"/>
        <w:rPr>
          <w:rFonts w:ascii="Bahnschrift" w:hAnsi="Bahnschrift"/>
          <w:color w:val="548DD4" w:themeColor="text2" w:themeTint="99"/>
          <w:sz w:val="28"/>
          <w:szCs w:val="28"/>
        </w:rPr>
      </w:pPr>
      <w:r w:rsidRPr="00F734C2">
        <w:rPr>
          <w:rFonts w:ascii="Bahnschrift" w:eastAsia="Segoe UI" w:hAnsi="Bahnschrift" w:cs="Segoe UI"/>
          <w:color w:val="548DD4" w:themeColor="text2" w:themeTint="99"/>
          <w:sz w:val="24"/>
          <w:szCs w:val="24"/>
        </w:rPr>
        <w:t>The platform helps students:</w:t>
      </w:r>
    </w:p>
    <w:p w14:paraId="44333017" w14:textId="4BAD00A4" w:rsidR="2CD4A780" w:rsidRPr="00840F14" w:rsidRDefault="2CD4A780" w:rsidP="77515835">
      <w:pPr>
        <w:pStyle w:val="ListParagraph"/>
        <w:numPr>
          <w:ilvl w:val="0"/>
          <w:numId w:val="2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Discover talent across campus</w:t>
      </w:r>
    </w:p>
    <w:p w14:paraId="5C8557CE" w14:textId="2BB3DE8D" w:rsidR="2CD4A780" w:rsidRPr="00840F14" w:rsidRDefault="2CD4A780" w:rsidP="77515835">
      <w:pPr>
        <w:pStyle w:val="ListParagraph"/>
        <w:numPr>
          <w:ilvl w:val="0"/>
          <w:numId w:val="2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Find teammates for projects, hackathons, and research</w:t>
      </w:r>
    </w:p>
    <w:p w14:paraId="7D59D4D5" w14:textId="5DFAB358" w:rsidR="2CD4A780" w:rsidRPr="00840F14" w:rsidRDefault="2CD4A780" w:rsidP="77515835">
      <w:pPr>
        <w:pStyle w:val="ListParagraph"/>
        <w:numPr>
          <w:ilvl w:val="0"/>
          <w:numId w:val="2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View match scores with opportunities</w:t>
      </w:r>
    </w:p>
    <w:p w14:paraId="716FA6DE" w14:textId="61BD0EDD" w:rsidR="2CD4A780" w:rsidRPr="00840F14" w:rsidRDefault="2CD4A780" w:rsidP="77515835">
      <w:pPr>
        <w:pStyle w:val="ListParagraph"/>
        <w:numPr>
          <w:ilvl w:val="0"/>
          <w:numId w:val="2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Identify missing skills within teams</w:t>
      </w:r>
    </w:p>
    <w:p w14:paraId="7A0D14B4" w14:textId="4E11DCE1" w:rsidR="2CD4A780" w:rsidRPr="00840F14" w:rsidRDefault="2CD4A780" w:rsidP="77515835">
      <w:pPr>
        <w:pStyle w:val="ListParagraph"/>
        <w:numPr>
          <w:ilvl w:val="0"/>
          <w:numId w:val="2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Communicate and collaborate with peers</w:t>
      </w:r>
    </w:p>
    <w:p w14:paraId="609B8F69" w14:textId="54797668" w:rsidR="2CD4A780" w:rsidRPr="00840F14" w:rsidRDefault="2CD4A780" w:rsidP="77515835">
      <w:pPr>
        <w:pStyle w:val="ListParagraph"/>
        <w:numPr>
          <w:ilvl w:val="0"/>
          <w:numId w:val="2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Explore clubs, events, and research opportunities</w:t>
      </w:r>
    </w:p>
    <w:p w14:paraId="54FB2E84" w14:textId="0B880A9E" w:rsidR="2CD4A780" w:rsidRDefault="2CD4A780" w:rsidP="77515835">
      <w:pPr>
        <w:spacing w:before="210" w:after="210" w:line="300" w:lineRule="auto"/>
        <w:rPr>
          <w:rFonts w:ascii="Bahnschrift Light" w:hAnsi="Bahnschrift Light"/>
          <w:b/>
          <w:bCs/>
        </w:rPr>
      </w:pPr>
      <w:r w:rsidRPr="0016739C">
        <w:rPr>
          <w:rFonts w:ascii="Bahnschrift Light" w:eastAsia="Segoe UI" w:hAnsi="Bahnschrift Light" w:cs="Segoe UI"/>
          <w:b/>
          <w:bCs/>
          <w:sz w:val="21"/>
          <w:szCs w:val="21"/>
        </w:rPr>
        <w:t>The goal is to create a single ecosystem that combines talent discovery, opportunity matching, collaboration, and knowledge sharing.</w:t>
      </w:r>
      <w:r w:rsidRPr="0016739C">
        <w:rPr>
          <w:rFonts w:ascii="Bahnschrift Light" w:hAnsi="Bahnschrift Light"/>
          <w:b/>
          <w:bCs/>
        </w:rPr>
        <w:t xml:space="preserve"> </w:t>
      </w:r>
    </w:p>
    <w:p w14:paraId="7895371C" w14:textId="77777777" w:rsidR="00E2176B" w:rsidRDefault="00E2176B" w:rsidP="77515835">
      <w:pPr>
        <w:spacing w:before="210" w:after="210" w:line="300" w:lineRule="auto"/>
        <w:rPr>
          <w:rFonts w:ascii="Bahnschrift Light" w:hAnsi="Bahnschrift Light"/>
          <w:b/>
          <w:bCs/>
        </w:rPr>
      </w:pPr>
    </w:p>
    <w:p w14:paraId="4A7C64AC" w14:textId="77777777" w:rsidR="00F734C2" w:rsidRDefault="77515835" w:rsidP="77515835">
      <w:pPr>
        <w:spacing w:before="246" w:after="246" w:line="300" w:lineRule="auto"/>
        <w:rPr>
          <w:rFonts w:ascii="Bahnschrift Light" w:hAnsi="Bahnschrift Light"/>
        </w:rPr>
      </w:pPr>
      <w:r w:rsidRPr="00F734C2">
        <w:rPr>
          <w:rFonts w:ascii="Bahnschrift Light" w:hAnsi="Bahnschrift Light"/>
          <w:b/>
          <w:bCs/>
          <w:i/>
          <w:iCs/>
          <w:sz w:val="40"/>
          <w:szCs w:val="40"/>
        </w:rPr>
        <w:t>7. Product Goals</w:t>
      </w:r>
      <w:r w:rsidRPr="003D5C23">
        <w:rPr>
          <w:rFonts w:ascii="Bahnschrift Light" w:hAnsi="Bahnschrift Light"/>
          <w:b/>
          <w:bCs/>
          <w:i/>
          <w:iCs/>
          <w:sz w:val="36"/>
          <w:szCs w:val="36"/>
        </w:rPr>
        <w:br/>
      </w:r>
      <w:r w:rsidRPr="00F734C2">
        <w:rPr>
          <w:rFonts w:ascii="Bahnschrift" w:hAnsi="Bahnschrift"/>
          <w:color w:val="548DD4" w:themeColor="text2" w:themeTint="99"/>
          <w:sz w:val="24"/>
          <w:szCs w:val="24"/>
        </w:rPr>
        <w:t>Primary Goals</w:t>
      </w:r>
      <w:r w:rsidRPr="00840F14">
        <w:rPr>
          <w:rFonts w:ascii="Bahnschrift Light" w:hAnsi="Bahnschrift Light"/>
        </w:rPr>
        <w:br/>
        <w:t>• Help students discover suitable teammates.</w:t>
      </w:r>
      <w:r w:rsidRPr="00840F14">
        <w:rPr>
          <w:rFonts w:ascii="Bahnschrift Light" w:hAnsi="Bahnschrift Light"/>
        </w:rPr>
        <w:br/>
        <w:t>• Improve team formation efficiency.</w:t>
      </w:r>
      <w:r w:rsidRPr="00840F14">
        <w:rPr>
          <w:rFonts w:ascii="Bahnschrift Light" w:hAnsi="Bahnschrift Light"/>
        </w:rPr>
        <w:br/>
        <w:t>• Match students based on skills, interests, and availability.</w:t>
      </w:r>
      <w:r w:rsidRPr="00840F14">
        <w:rPr>
          <w:rFonts w:ascii="Bahnschrift Light" w:hAnsi="Bahnschrift Light"/>
        </w:rPr>
        <w:br/>
        <w:t>• Promote collaboration across departments.</w:t>
      </w:r>
      <w:r w:rsidRPr="00840F14">
        <w:rPr>
          <w:rFonts w:ascii="Bahnschrift Light" w:hAnsi="Bahnschrift Light"/>
        </w:rPr>
        <w:br/>
        <w:t>• Increase participation in projects, hackathons, and research.</w:t>
      </w:r>
      <w:r w:rsidRPr="00840F14">
        <w:rPr>
          <w:rFonts w:ascii="Bahnschrift Light" w:hAnsi="Bahnschrift Light"/>
        </w:rPr>
        <w:br/>
      </w:r>
      <w:r w:rsidRPr="00840F14">
        <w:rPr>
          <w:rFonts w:ascii="Bahnschrift Light" w:hAnsi="Bahnschrift Light"/>
        </w:rPr>
        <w:br/>
      </w:r>
      <w:r w:rsidRPr="00F734C2">
        <w:rPr>
          <w:rFonts w:ascii="Bahnschrift" w:hAnsi="Bahnschrift"/>
          <w:color w:val="548DD4" w:themeColor="text2" w:themeTint="99"/>
          <w:sz w:val="24"/>
          <w:szCs w:val="24"/>
        </w:rPr>
        <w:t>Secondary Goals</w:t>
      </w:r>
      <w:r w:rsidRPr="00840F14">
        <w:rPr>
          <w:rFonts w:ascii="Bahnschrift Light" w:hAnsi="Bahnschrift Light"/>
        </w:rPr>
        <w:br/>
        <w:t>• Centralize campus opportunities.</w:t>
      </w:r>
      <w:r w:rsidRPr="00840F14">
        <w:rPr>
          <w:rFonts w:ascii="Bahnschrift Light" w:hAnsi="Bahnschrift Light"/>
        </w:rPr>
        <w:br/>
        <w:t>• Encourage knowledge sharing.</w:t>
      </w:r>
      <w:r w:rsidRPr="00840F14">
        <w:rPr>
          <w:rFonts w:ascii="Bahnschrift Light" w:hAnsi="Bahnschrift Light"/>
        </w:rPr>
        <w:br/>
        <w:t>• Strengthen student communities.</w:t>
      </w:r>
    </w:p>
    <w:p w14:paraId="2287F881" w14:textId="77777777" w:rsidR="00F734C2" w:rsidRDefault="00F734C2" w:rsidP="77515835">
      <w:pPr>
        <w:spacing w:before="246" w:after="246" w:line="300" w:lineRule="auto"/>
        <w:rPr>
          <w:rFonts w:ascii="Bahnschrift Light" w:hAnsi="Bahnschrift Light"/>
        </w:rPr>
      </w:pPr>
    </w:p>
    <w:p w14:paraId="100903FF" w14:textId="77777777" w:rsidR="00F734C2" w:rsidRDefault="00F734C2" w:rsidP="77515835">
      <w:pPr>
        <w:spacing w:before="246" w:after="246" w:line="300" w:lineRule="auto"/>
        <w:rPr>
          <w:rFonts w:ascii="Bahnschrift Light" w:hAnsi="Bahnschrift Light"/>
        </w:rPr>
      </w:pPr>
    </w:p>
    <w:p w14:paraId="078DBC17" w14:textId="77777777" w:rsidR="00F734C2" w:rsidRDefault="00F734C2" w:rsidP="77515835">
      <w:pPr>
        <w:spacing w:before="246" w:after="246" w:line="300" w:lineRule="auto"/>
        <w:rPr>
          <w:rFonts w:ascii="Bahnschrift Light" w:hAnsi="Bahnschrift Light"/>
        </w:rPr>
      </w:pPr>
    </w:p>
    <w:p w14:paraId="2A2CDA9B" w14:textId="77777777" w:rsidR="00F734C2" w:rsidRDefault="00F734C2" w:rsidP="77515835">
      <w:pPr>
        <w:spacing w:before="246" w:after="246" w:line="300" w:lineRule="auto"/>
        <w:rPr>
          <w:rFonts w:ascii="Bahnschrift Light" w:hAnsi="Bahnschrift Light"/>
        </w:rPr>
      </w:pPr>
    </w:p>
    <w:p w14:paraId="31589D64" w14:textId="5268714B" w:rsidR="00F734C2" w:rsidRDefault="77515835" w:rsidP="77515835">
      <w:pPr>
        <w:spacing w:before="246" w:after="246" w:line="300" w:lineRule="auto"/>
        <w:rPr>
          <w:rFonts w:ascii="Bahnschrift" w:eastAsia="Segoe UI" w:hAnsi="Bahnschrift" w:cs="Segoe UI"/>
          <w:color w:val="548DD4" w:themeColor="text2" w:themeTint="99"/>
          <w:sz w:val="24"/>
          <w:szCs w:val="24"/>
        </w:rPr>
        <w:sectPr w:rsidR="00F734C2" w:rsidSect="00931451">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pPr>
      <w:r w:rsidRPr="00840F14">
        <w:rPr>
          <w:rFonts w:ascii="Bahnschrift Light" w:hAnsi="Bahnschrift Light"/>
        </w:rPr>
        <w:lastRenderedPageBreak/>
        <w:br/>
      </w:r>
      <w:r w:rsidR="00C80FED" w:rsidRPr="00F734C2">
        <w:rPr>
          <w:rFonts w:ascii="Bahnschrift Light" w:hAnsi="Bahnschrift Light"/>
          <w:b/>
          <w:bCs/>
          <w:i/>
          <w:iCs/>
          <w:sz w:val="40"/>
          <w:szCs w:val="40"/>
        </w:rPr>
        <w:t>8</w:t>
      </w:r>
      <w:r w:rsidRPr="00F734C2">
        <w:rPr>
          <w:rFonts w:ascii="Bahnschrift Light" w:hAnsi="Bahnschrift Light"/>
          <w:b/>
          <w:bCs/>
          <w:i/>
          <w:iCs/>
          <w:sz w:val="40"/>
          <w:szCs w:val="40"/>
        </w:rPr>
        <w:t>. Functional Requirements</w:t>
      </w:r>
      <w:r w:rsidRPr="003D5C23">
        <w:rPr>
          <w:rFonts w:ascii="Bahnschrift Light" w:hAnsi="Bahnschrift Light"/>
          <w:b/>
          <w:bCs/>
          <w:i/>
          <w:iCs/>
          <w:sz w:val="36"/>
          <w:szCs w:val="36"/>
        </w:rPr>
        <w:br/>
      </w:r>
      <w:r w:rsidRPr="00F734C2">
        <w:rPr>
          <w:rFonts w:ascii="Bahnschrift Light" w:hAnsi="Bahnschrift Light"/>
          <w:color w:val="548DD4" w:themeColor="text2" w:themeTint="99"/>
        </w:rPr>
        <w:t>Authentication:</w:t>
      </w:r>
      <w:r w:rsidRPr="00840F14">
        <w:rPr>
          <w:rFonts w:ascii="Bahnschrift Light" w:hAnsi="Bahnschrift Light"/>
        </w:rPr>
        <w:t xml:space="preserve"> registration, login, institutional email verification.</w:t>
      </w:r>
      <w:r w:rsidRPr="00840F14">
        <w:rPr>
          <w:rFonts w:ascii="Bahnschrift Light" w:hAnsi="Bahnschrift Light"/>
        </w:rPr>
        <w:br/>
      </w:r>
      <w:r w:rsidRPr="00F734C2">
        <w:rPr>
          <w:rFonts w:ascii="Bahnschrift Light" w:hAnsi="Bahnschrift Light"/>
          <w:color w:val="548DD4" w:themeColor="text2" w:themeTint="99"/>
        </w:rPr>
        <w:t xml:space="preserve">Student Profiles: </w:t>
      </w:r>
      <w:r w:rsidRPr="00840F14">
        <w:rPr>
          <w:rFonts w:ascii="Bahnschrift Light" w:hAnsi="Bahnschrift Light"/>
        </w:rPr>
        <w:t>create/edit profile, skills, interests, availability, achievements, certifications.</w:t>
      </w:r>
      <w:r w:rsidRPr="00840F14">
        <w:rPr>
          <w:rFonts w:ascii="Bahnschrift Light" w:hAnsi="Bahnschrift Light"/>
        </w:rPr>
        <w:br/>
      </w:r>
      <w:r w:rsidRPr="00F734C2">
        <w:rPr>
          <w:rFonts w:ascii="Bahnschrift Light" w:hAnsi="Bahnschrift Light"/>
          <w:color w:val="548DD4" w:themeColor="text2" w:themeTint="99"/>
        </w:rPr>
        <w:t>Talent Discovery</w:t>
      </w:r>
      <w:r w:rsidRPr="00840F14">
        <w:rPr>
          <w:rFonts w:ascii="Bahnschrift Light" w:hAnsi="Bahnschrift Light"/>
        </w:rPr>
        <w:t>: browse, search, filter students, view profiles.</w:t>
      </w:r>
      <w:r w:rsidRPr="00840F14">
        <w:rPr>
          <w:rFonts w:ascii="Bahnschrift Light" w:hAnsi="Bahnschrift Light"/>
        </w:rPr>
        <w:br/>
      </w:r>
      <w:r w:rsidRPr="00F734C2">
        <w:rPr>
          <w:rFonts w:ascii="Bahnschrift Light" w:hAnsi="Bahnschrift Light"/>
          <w:color w:val="548DD4" w:themeColor="text2" w:themeTint="99"/>
        </w:rPr>
        <w:t xml:space="preserve">Team Formation: </w:t>
      </w:r>
      <w:r w:rsidRPr="00840F14">
        <w:rPr>
          <w:rFonts w:ascii="Bahnschrift Light" w:hAnsi="Bahnschrift Light"/>
        </w:rPr>
        <w:t>create projects, define skills, invite teammates, join teams.</w:t>
      </w:r>
      <w:r w:rsidRPr="00840F14">
        <w:rPr>
          <w:rFonts w:ascii="Bahnschrift Light" w:hAnsi="Bahnschrift Light"/>
        </w:rPr>
        <w:br/>
      </w:r>
      <w:r w:rsidRPr="00F734C2">
        <w:rPr>
          <w:rFonts w:ascii="Bahnschrift Light" w:hAnsi="Bahnschrift Light"/>
          <w:color w:val="548DD4" w:themeColor="text2" w:themeTint="99"/>
        </w:rPr>
        <w:t xml:space="preserve">Smart Matching: </w:t>
      </w:r>
      <w:r w:rsidRPr="00840F14">
        <w:rPr>
          <w:rFonts w:ascii="Bahnschrift Light" w:hAnsi="Bahnschrift Light"/>
        </w:rPr>
        <w:t>calculate match percentage, recommend teammates and projects.</w:t>
      </w:r>
      <w:r w:rsidRPr="00840F14">
        <w:rPr>
          <w:rFonts w:ascii="Bahnschrift Light" w:hAnsi="Bahnschrift Light"/>
        </w:rPr>
        <w:br/>
      </w:r>
      <w:r w:rsidRPr="00F734C2">
        <w:rPr>
          <w:rFonts w:ascii="Bahnschrift Light" w:hAnsi="Bahnschrift Light"/>
          <w:color w:val="548DD4" w:themeColor="text2" w:themeTint="99"/>
        </w:rPr>
        <w:t xml:space="preserve">Communication: </w:t>
      </w:r>
      <w:r w:rsidRPr="00840F14">
        <w:rPr>
          <w:rFonts w:ascii="Bahnschrift Light" w:hAnsi="Bahnschrift Light"/>
        </w:rPr>
        <w:t>direct messaging and team discussions.</w:t>
      </w:r>
      <w:r w:rsidRPr="00840F14">
        <w:rPr>
          <w:rFonts w:ascii="Bahnschrift Light" w:hAnsi="Bahnschrift Light"/>
        </w:rPr>
        <w:br/>
      </w:r>
      <w:r w:rsidRPr="00F734C2">
        <w:rPr>
          <w:rFonts w:ascii="Bahnschrift Light" w:hAnsi="Bahnschrift Light"/>
          <w:color w:val="548DD4" w:themeColor="text2" w:themeTint="99"/>
        </w:rPr>
        <w:t xml:space="preserve">Projects &amp; Research: </w:t>
      </w:r>
      <w:r w:rsidRPr="00840F14">
        <w:rPr>
          <w:rFonts w:ascii="Bahnschrift Light" w:hAnsi="Bahnschrift Light"/>
        </w:rPr>
        <w:t>create opportunities, browse opportunities, apply.</w:t>
      </w:r>
      <w:r w:rsidRPr="00840F14">
        <w:rPr>
          <w:rFonts w:ascii="Bahnschrift Light" w:hAnsi="Bahnschrift Light"/>
        </w:rPr>
        <w:br/>
      </w:r>
      <w:r w:rsidRPr="00F734C2">
        <w:rPr>
          <w:rFonts w:ascii="Bahnschrift Light" w:hAnsi="Bahnschrift Light"/>
          <w:color w:val="548DD4" w:themeColor="text2" w:themeTint="99"/>
        </w:rPr>
        <w:t xml:space="preserve">Community Features: </w:t>
      </w:r>
      <w:r w:rsidRPr="00840F14">
        <w:rPr>
          <w:rFonts w:ascii="Bahnschrift Light" w:hAnsi="Bahnschrift Light"/>
        </w:rPr>
        <w:t>ask questions, answer questions, upvote responses.</w:t>
      </w:r>
      <w:r w:rsidRPr="00840F14">
        <w:rPr>
          <w:rFonts w:ascii="Bahnschrift Light" w:hAnsi="Bahnschrift Light"/>
        </w:rPr>
        <w:br/>
      </w:r>
      <w:r w:rsidRPr="00F734C2">
        <w:rPr>
          <w:rFonts w:ascii="Bahnschrift Light" w:hAnsi="Bahnschrift Light"/>
          <w:color w:val="548DD4" w:themeColor="text2" w:themeTint="99"/>
        </w:rPr>
        <w:t>Notifications:</w:t>
      </w:r>
      <w:r w:rsidRPr="00840F14">
        <w:rPr>
          <w:rFonts w:ascii="Bahnschrift Light" w:hAnsi="Bahnschrift Light"/>
        </w:rPr>
        <w:t xml:space="preserve"> team invitations, project requests, announcements, messages.</w:t>
      </w:r>
      <w:r w:rsidRPr="00840F14">
        <w:rPr>
          <w:rFonts w:ascii="Bahnschrift Light" w:hAnsi="Bahnschrift Light"/>
        </w:rPr>
        <w:br/>
      </w:r>
      <w:r w:rsidRPr="00840F14">
        <w:rPr>
          <w:rFonts w:ascii="Bahnschrift Light" w:hAnsi="Bahnschrift Light"/>
        </w:rPr>
        <w:br/>
      </w:r>
      <w:r w:rsidR="00C80FED" w:rsidRPr="00F734C2">
        <w:rPr>
          <w:rFonts w:ascii="Bahnschrift Light" w:hAnsi="Bahnschrift Light"/>
          <w:b/>
          <w:bCs/>
          <w:i/>
          <w:iCs/>
          <w:sz w:val="40"/>
          <w:szCs w:val="40"/>
        </w:rPr>
        <w:t>9</w:t>
      </w:r>
      <w:r w:rsidRPr="00F734C2">
        <w:rPr>
          <w:rFonts w:ascii="Bahnschrift Light" w:hAnsi="Bahnschrift Light"/>
          <w:b/>
          <w:bCs/>
          <w:i/>
          <w:iCs/>
          <w:sz w:val="40"/>
          <w:szCs w:val="40"/>
        </w:rPr>
        <w:t>. Non-Functional Requirements</w:t>
      </w:r>
    </w:p>
    <w:p w14:paraId="7C289F85" w14:textId="6375683D" w:rsidR="77515835" w:rsidRPr="00840F14" w:rsidRDefault="2B797470" w:rsidP="77515835">
      <w:pPr>
        <w:spacing w:before="246" w:after="246" w:line="300" w:lineRule="auto"/>
        <w:rPr>
          <w:rFonts w:ascii="Bahnschrift Light" w:eastAsia="Segoe UI" w:hAnsi="Bahnschrift Light" w:cs="Segoe UI"/>
          <w:sz w:val="18"/>
          <w:szCs w:val="18"/>
        </w:rPr>
      </w:pPr>
      <w:r w:rsidRPr="00F734C2">
        <w:rPr>
          <w:rFonts w:ascii="Bahnschrift" w:eastAsia="Segoe UI" w:hAnsi="Bahnschrift" w:cs="Segoe UI"/>
          <w:color w:val="548DD4" w:themeColor="text2" w:themeTint="99"/>
          <w:sz w:val="24"/>
          <w:szCs w:val="24"/>
        </w:rPr>
        <w:t>Performance</w:t>
      </w:r>
    </w:p>
    <w:p w14:paraId="3DD24445" w14:textId="0B16B109" w:rsidR="2B797470" w:rsidRPr="00840F14" w:rsidRDefault="2B797470" w:rsidP="77515835">
      <w:pPr>
        <w:pStyle w:val="ListParagraph"/>
        <w:numPr>
          <w:ilvl w:val="0"/>
          <w:numId w:val="26"/>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Dashboard should load within a few seconds.</w:t>
      </w:r>
    </w:p>
    <w:p w14:paraId="30958645" w14:textId="453341CD" w:rsidR="2B797470" w:rsidRPr="00840F14" w:rsidRDefault="2B797470" w:rsidP="77515835">
      <w:pPr>
        <w:pStyle w:val="ListParagraph"/>
        <w:numPr>
          <w:ilvl w:val="0"/>
          <w:numId w:val="26"/>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Student search should be responsive.</w:t>
      </w:r>
    </w:p>
    <w:p w14:paraId="1F8FE0F5" w14:textId="5BA18673" w:rsidR="2B797470" w:rsidRPr="00F734C2" w:rsidRDefault="2B797470" w:rsidP="77515835">
      <w:pPr>
        <w:pStyle w:val="Heading3"/>
        <w:spacing w:before="246" w:after="246" w:line="300" w:lineRule="auto"/>
        <w:rPr>
          <w:rFonts w:ascii="Bahnschrift" w:eastAsia="Segoe UI" w:hAnsi="Bahnschrift" w:cs="Segoe UI"/>
          <w:b w:val="0"/>
          <w:bCs w:val="0"/>
        </w:rPr>
      </w:pPr>
      <w:r w:rsidRPr="00F734C2">
        <w:rPr>
          <w:rFonts w:ascii="Bahnschrift" w:eastAsia="Segoe UI" w:hAnsi="Bahnschrift" w:cs="Segoe UI"/>
          <w:b w:val="0"/>
          <w:bCs w:val="0"/>
          <w:sz w:val="24"/>
          <w:szCs w:val="24"/>
        </w:rPr>
        <w:t>Security</w:t>
      </w:r>
    </w:p>
    <w:p w14:paraId="2AEB0317" w14:textId="0021861F" w:rsidR="2B797470" w:rsidRPr="00840F14" w:rsidRDefault="2B797470" w:rsidP="77515835">
      <w:pPr>
        <w:pStyle w:val="ListParagraph"/>
        <w:numPr>
          <w:ilvl w:val="0"/>
          <w:numId w:val="25"/>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Secure authentication.</w:t>
      </w:r>
    </w:p>
    <w:p w14:paraId="75C47B4D" w14:textId="474157C0" w:rsidR="2B797470" w:rsidRPr="00840F14" w:rsidRDefault="2B797470" w:rsidP="77515835">
      <w:pPr>
        <w:pStyle w:val="ListParagraph"/>
        <w:numPr>
          <w:ilvl w:val="0"/>
          <w:numId w:val="25"/>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Data accessible only to authorized users.</w:t>
      </w:r>
    </w:p>
    <w:p w14:paraId="1CF50B09" w14:textId="4176FC97" w:rsidR="2B797470" w:rsidRPr="00F734C2" w:rsidRDefault="2B797470" w:rsidP="77515835">
      <w:pPr>
        <w:pStyle w:val="Heading3"/>
        <w:spacing w:before="246" w:after="246" w:line="300" w:lineRule="auto"/>
        <w:rPr>
          <w:rFonts w:ascii="Bahnschrift Light" w:eastAsia="Segoe UI" w:hAnsi="Bahnschrift Light" w:cs="Segoe UI"/>
          <w:b w:val="0"/>
          <w:bCs w:val="0"/>
        </w:rPr>
      </w:pPr>
      <w:r w:rsidRPr="00F734C2">
        <w:rPr>
          <w:rFonts w:ascii="Bahnschrift" w:eastAsia="Segoe UI" w:hAnsi="Bahnschrift" w:cs="Segoe UI"/>
          <w:b w:val="0"/>
          <w:bCs w:val="0"/>
          <w:sz w:val="24"/>
          <w:szCs w:val="24"/>
        </w:rPr>
        <w:t>Reliability</w:t>
      </w:r>
    </w:p>
    <w:p w14:paraId="4A24DC79" w14:textId="54F6E5A9" w:rsidR="2B797470" w:rsidRPr="00840F14" w:rsidRDefault="2B797470" w:rsidP="77515835">
      <w:pPr>
        <w:pStyle w:val="ListParagraph"/>
        <w:numPr>
          <w:ilvl w:val="0"/>
          <w:numId w:val="24"/>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User profiles and project data should not be lost.</w:t>
      </w:r>
    </w:p>
    <w:p w14:paraId="2A00EA62" w14:textId="280C3BF6" w:rsidR="2B797470" w:rsidRPr="00F734C2" w:rsidRDefault="2B797470" w:rsidP="77515835">
      <w:pPr>
        <w:pStyle w:val="Heading3"/>
        <w:spacing w:before="246" w:after="246" w:line="300" w:lineRule="auto"/>
        <w:rPr>
          <w:rFonts w:ascii="Bahnschrift" w:eastAsia="Segoe UI" w:hAnsi="Bahnschrift" w:cs="Segoe UI"/>
          <w:b w:val="0"/>
          <w:bCs w:val="0"/>
        </w:rPr>
      </w:pPr>
      <w:r w:rsidRPr="00F734C2">
        <w:rPr>
          <w:rFonts w:ascii="Bahnschrift" w:eastAsia="Segoe UI" w:hAnsi="Bahnschrift" w:cs="Segoe UI"/>
          <w:b w:val="0"/>
          <w:bCs w:val="0"/>
          <w:sz w:val="24"/>
          <w:szCs w:val="24"/>
        </w:rPr>
        <w:t>Usability</w:t>
      </w:r>
    </w:p>
    <w:p w14:paraId="4EA5E806" w14:textId="57CA2335" w:rsidR="2B797470" w:rsidRPr="00840F14" w:rsidRDefault="2B797470" w:rsidP="77515835">
      <w:pPr>
        <w:pStyle w:val="ListParagraph"/>
        <w:numPr>
          <w:ilvl w:val="0"/>
          <w:numId w:val="23"/>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Beginner-friendly interface.</w:t>
      </w:r>
    </w:p>
    <w:p w14:paraId="79F62E6C" w14:textId="1ADBFE2F" w:rsidR="2B797470" w:rsidRPr="00840F14" w:rsidRDefault="2B797470" w:rsidP="77515835">
      <w:pPr>
        <w:pStyle w:val="ListParagraph"/>
        <w:numPr>
          <w:ilvl w:val="0"/>
          <w:numId w:val="23"/>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Mobile-responsive design.</w:t>
      </w:r>
    </w:p>
    <w:p w14:paraId="3A194482" w14:textId="6B312E46" w:rsidR="2B797470" w:rsidRPr="00F734C2" w:rsidRDefault="2B797470" w:rsidP="77515835">
      <w:pPr>
        <w:pStyle w:val="Heading3"/>
        <w:spacing w:before="246" w:after="246" w:line="300" w:lineRule="auto"/>
        <w:rPr>
          <w:rFonts w:ascii="Bahnschrift" w:eastAsia="Segoe UI" w:hAnsi="Bahnschrift" w:cs="Segoe UI"/>
          <w:b w:val="0"/>
          <w:bCs w:val="0"/>
        </w:rPr>
      </w:pPr>
      <w:r w:rsidRPr="00F734C2">
        <w:rPr>
          <w:rFonts w:ascii="Bahnschrift" w:eastAsia="Segoe UI" w:hAnsi="Bahnschrift" w:cs="Segoe UI"/>
          <w:b w:val="0"/>
          <w:bCs w:val="0"/>
          <w:sz w:val="24"/>
          <w:szCs w:val="24"/>
        </w:rPr>
        <w:t>Scalability</w:t>
      </w:r>
    </w:p>
    <w:p w14:paraId="2F9ACC96" w14:textId="77777777" w:rsidR="00F734C2" w:rsidRDefault="2B797470" w:rsidP="77515835">
      <w:pPr>
        <w:pStyle w:val="ListParagraph"/>
        <w:numPr>
          <w:ilvl w:val="0"/>
          <w:numId w:val="22"/>
        </w:numPr>
        <w:spacing w:after="0" w:line="300" w:lineRule="auto"/>
        <w:rPr>
          <w:rFonts w:ascii="Bahnschrift Light" w:eastAsia="Segoe UI" w:hAnsi="Bahnschrift Light" w:cs="Segoe UI"/>
          <w:sz w:val="18"/>
          <w:szCs w:val="18"/>
        </w:rPr>
        <w:sectPr w:rsidR="00F734C2" w:rsidSect="00F734C2">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num="2" w:space="720"/>
          <w:docGrid w:linePitch="360"/>
        </w:sectPr>
      </w:pPr>
      <w:r w:rsidRPr="00840F14">
        <w:rPr>
          <w:rFonts w:ascii="Bahnschrift Light" w:eastAsia="Segoe UI" w:hAnsi="Bahnschrift Light" w:cs="Segoe UI"/>
          <w:sz w:val="18"/>
          <w:szCs w:val="18"/>
        </w:rPr>
        <w:t>Support future expansion across multiple departments or institutions</w:t>
      </w:r>
    </w:p>
    <w:p w14:paraId="0DFCAA66" w14:textId="77777777" w:rsidR="00F734C2" w:rsidRDefault="77515835" w:rsidP="77515835">
      <w:pPr>
        <w:spacing w:before="246" w:after="246" w:line="300" w:lineRule="auto"/>
        <w:rPr>
          <w:rFonts w:ascii="Segoe UI Emoji" w:eastAsia="Segoe UI" w:hAnsi="Segoe UI Emoji" w:cs="Segoe UI Emoji"/>
          <w:color w:val="548DD4" w:themeColor="text2" w:themeTint="99"/>
          <w:sz w:val="24"/>
          <w:szCs w:val="24"/>
        </w:rPr>
        <w:sectPr w:rsidR="00F734C2" w:rsidSect="00931451">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pPr>
      <w:r w:rsidRPr="00F734C2">
        <w:rPr>
          <w:rFonts w:ascii="Bahnschrift Light" w:hAnsi="Bahnschrift Light"/>
          <w:b/>
          <w:bCs/>
          <w:i/>
          <w:iCs/>
          <w:sz w:val="40"/>
          <w:szCs w:val="40"/>
        </w:rPr>
        <w:t>1</w:t>
      </w:r>
      <w:r w:rsidR="00C80FED" w:rsidRPr="00F734C2">
        <w:rPr>
          <w:rFonts w:ascii="Bahnschrift Light" w:hAnsi="Bahnschrift Light"/>
          <w:b/>
          <w:bCs/>
          <w:i/>
          <w:iCs/>
          <w:sz w:val="40"/>
          <w:szCs w:val="40"/>
        </w:rPr>
        <w:t>0</w:t>
      </w:r>
      <w:r w:rsidRPr="00F734C2">
        <w:rPr>
          <w:rFonts w:ascii="Bahnschrift Light" w:hAnsi="Bahnschrift Light"/>
          <w:b/>
          <w:bCs/>
          <w:i/>
          <w:iCs/>
          <w:sz w:val="40"/>
          <w:szCs w:val="40"/>
        </w:rPr>
        <w:t>. Core Features</w:t>
      </w:r>
      <w:r w:rsidRPr="00F734C2">
        <w:rPr>
          <w:rFonts w:ascii="Segoe UI Emoji" w:eastAsia="Segoe UI" w:hAnsi="Segoe UI Emoji" w:cs="Segoe UI Emoji"/>
          <w:color w:val="548DD4" w:themeColor="text2" w:themeTint="99"/>
          <w:sz w:val="20"/>
          <w:szCs w:val="20"/>
        </w:rPr>
        <w:br/>
      </w:r>
    </w:p>
    <w:p w14:paraId="44507E69" w14:textId="689F9723" w:rsidR="77515835" w:rsidRPr="00840F14" w:rsidRDefault="782C034E" w:rsidP="77515835">
      <w:pPr>
        <w:spacing w:before="246" w:after="246" w:line="300" w:lineRule="auto"/>
        <w:rPr>
          <w:rFonts w:ascii="Bahnschrift Light" w:eastAsia="Segoe UI" w:hAnsi="Bahnschrift Light" w:cs="Segoe UI"/>
          <w:sz w:val="18"/>
          <w:szCs w:val="18"/>
        </w:rPr>
      </w:pPr>
      <w:r w:rsidRPr="00F734C2">
        <w:rPr>
          <w:rFonts w:ascii="Segoe UI Emoji" w:eastAsia="Segoe UI" w:hAnsi="Segoe UI Emoji" w:cs="Segoe UI Emoji"/>
          <w:color w:val="548DD4" w:themeColor="text2" w:themeTint="99"/>
          <w:sz w:val="24"/>
          <w:szCs w:val="24"/>
        </w:rPr>
        <w:t>🎯</w:t>
      </w:r>
      <w:r w:rsidRPr="00F734C2">
        <w:rPr>
          <w:rFonts w:ascii="Bahnschrift" w:eastAsia="Segoe UI" w:hAnsi="Bahnschrift" w:cs="Segoe UI"/>
          <w:color w:val="548DD4" w:themeColor="text2" w:themeTint="99"/>
          <w:sz w:val="24"/>
          <w:szCs w:val="24"/>
        </w:rPr>
        <w:t xml:space="preserve"> Talent Discovery &amp; Team Formation</w:t>
      </w:r>
    </w:p>
    <w:p w14:paraId="5D26CAA4" w14:textId="571B082B" w:rsidR="782C034E" w:rsidRPr="00840F14" w:rsidRDefault="782C034E" w:rsidP="77515835">
      <w:pPr>
        <w:pStyle w:val="ListParagraph"/>
        <w:numPr>
          <w:ilvl w:val="0"/>
          <w:numId w:val="21"/>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Student discovery</w:t>
      </w:r>
    </w:p>
    <w:p w14:paraId="2E2CC3CE" w14:textId="0547F7C6" w:rsidR="782C034E" w:rsidRPr="00840F14" w:rsidRDefault="782C034E" w:rsidP="77515835">
      <w:pPr>
        <w:pStyle w:val="ListParagraph"/>
        <w:numPr>
          <w:ilvl w:val="0"/>
          <w:numId w:val="21"/>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Teammate recommendations</w:t>
      </w:r>
    </w:p>
    <w:p w14:paraId="3C6E7E37" w14:textId="01F8E707" w:rsidR="782C034E" w:rsidRPr="00840F14" w:rsidRDefault="782C034E" w:rsidP="77515835">
      <w:pPr>
        <w:pStyle w:val="ListParagraph"/>
        <w:numPr>
          <w:ilvl w:val="0"/>
          <w:numId w:val="21"/>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Team creation</w:t>
      </w:r>
    </w:p>
    <w:p w14:paraId="223191BD" w14:textId="4B76154B" w:rsidR="782C034E" w:rsidRPr="00F734C2" w:rsidRDefault="782C034E" w:rsidP="77515835">
      <w:pPr>
        <w:pStyle w:val="Heading3"/>
        <w:spacing w:before="246" w:after="246" w:line="300" w:lineRule="auto"/>
        <w:rPr>
          <w:rFonts w:ascii="Bahnschrift" w:eastAsia="Segoe UI" w:hAnsi="Bahnschrift" w:cs="Segoe UI"/>
          <w:b w:val="0"/>
          <w:bCs w:val="0"/>
        </w:rPr>
      </w:pPr>
      <w:r w:rsidRPr="00F734C2">
        <w:rPr>
          <w:rFonts w:ascii="Segoe UI Emoji" w:eastAsia="Segoe UI" w:hAnsi="Segoe UI Emoji" w:cs="Segoe UI Emoji"/>
          <w:b w:val="0"/>
          <w:bCs w:val="0"/>
          <w:sz w:val="24"/>
          <w:szCs w:val="24"/>
        </w:rPr>
        <w:t>📊</w:t>
      </w:r>
      <w:r w:rsidRPr="00F734C2">
        <w:rPr>
          <w:rFonts w:ascii="Bahnschrift" w:eastAsia="Segoe UI" w:hAnsi="Bahnschrift" w:cs="Segoe UI"/>
          <w:b w:val="0"/>
          <w:bCs w:val="0"/>
          <w:sz w:val="24"/>
          <w:szCs w:val="24"/>
        </w:rPr>
        <w:t xml:space="preserve"> Smart Match Score</w:t>
      </w:r>
    </w:p>
    <w:p w14:paraId="5E02FCBB" w14:textId="750935E8" w:rsidR="782C034E" w:rsidRPr="00840F14" w:rsidRDefault="782C034E" w:rsidP="77515835">
      <w:pPr>
        <w:pStyle w:val="ListParagraph"/>
        <w:numPr>
          <w:ilvl w:val="0"/>
          <w:numId w:val="2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Skill matching</w:t>
      </w:r>
    </w:p>
    <w:p w14:paraId="480D5083" w14:textId="3CFFE054" w:rsidR="782C034E" w:rsidRPr="00840F14" w:rsidRDefault="782C034E" w:rsidP="77515835">
      <w:pPr>
        <w:pStyle w:val="ListParagraph"/>
        <w:numPr>
          <w:ilvl w:val="0"/>
          <w:numId w:val="2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Interest matching</w:t>
      </w:r>
    </w:p>
    <w:p w14:paraId="379B06D3" w14:textId="6E42FD80" w:rsidR="782C034E" w:rsidRPr="00840F14" w:rsidRDefault="782C034E" w:rsidP="77515835">
      <w:pPr>
        <w:pStyle w:val="ListParagraph"/>
        <w:numPr>
          <w:ilvl w:val="0"/>
          <w:numId w:val="2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Availability matching</w:t>
      </w:r>
    </w:p>
    <w:p w14:paraId="03CA5348" w14:textId="1627D803" w:rsidR="782C034E" w:rsidRPr="00F734C2" w:rsidRDefault="782C034E" w:rsidP="77515835">
      <w:pPr>
        <w:pStyle w:val="Heading3"/>
        <w:spacing w:before="246" w:after="246" w:line="300" w:lineRule="auto"/>
        <w:rPr>
          <w:rFonts w:ascii="Bahnschrift" w:eastAsia="Segoe UI" w:hAnsi="Bahnschrift" w:cs="Segoe UI"/>
          <w:b w:val="0"/>
          <w:bCs w:val="0"/>
        </w:rPr>
      </w:pPr>
      <w:r w:rsidRPr="00F734C2">
        <w:rPr>
          <w:rFonts w:ascii="Segoe UI Emoji" w:eastAsia="Segoe UI" w:hAnsi="Segoe UI Emoji" w:cs="Segoe UI Emoji"/>
          <w:b w:val="0"/>
          <w:bCs w:val="0"/>
          <w:sz w:val="24"/>
          <w:szCs w:val="24"/>
        </w:rPr>
        <w:t>✅</w:t>
      </w:r>
      <w:r w:rsidRPr="00F734C2">
        <w:rPr>
          <w:rFonts w:ascii="Bahnschrift" w:eastAsia="Segoe UI" w:hAnsi="Bahnschrift" w:cs="Segoe UI"/>
          <w:b w:val="0"/>
          <w:bCs w:val="0"/>
          <w:sz w:val="24"/>
          <w:szCs w:val="24"/>
        </w:rPr>
        <w:t xml:space="preserve"> Missing Talent Detection</w:t>
      </w:r>
    </w:p>
    <w:p w14:paraId="60F87D39" w14:textId="0EE99900" w:rsidR="782C034E" w:rsidRPr="00840F14" w:rsidRDefault="782C034E" w:rsidP="77515835">
      <w:pPr>
        <w:pStyle w:val="ListParagraph"/>
        <w:numPr>
          <w:ilvl w:val="0"/>
          <w:numId w:val="19"/>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Identify missing roles within teams</w:t>
      </w:r>
    </w:p>
    <w:p w14:paraId="7D26B035" w14:textId="05101C4C" w:rsidR="782C034E" w:rsidRPr="00F734C2" w:rsidRDefault="782C034E" w:rsidP="77515835">
      <w:pPr>
        <w:pStyle w:val="Heading3"/>
        <w:spacing w:before="246" w:after="246" w:line="300" w:lineRule="auto"/>
        <w:rPr>
          <w:rFonts w:ascii="Bahnschrift" w:eastAsia="Segoe UI" w:hAnsi="Bahnschrift" w:cs="Segoe UI"/>
          <w:b w:val="0"/>
          <w:bCs w:val="0"/>
        </w:rPr>
      </w:pPr>
      <w:r w:rsidRPr="00F734C2">
        <w:rPr>
          <w:rFonts w:ascii="Segoe UI Emoji" w:eastAsia="Segoe UI" w:hAnsi="Segoe UI Emoji" w:cs="Segoe UI Emoji"/>
          <w:b w:val="0"/>
          <w:bCs w:val="0"/>
          <w:sz w:val="24"/>
          <w:szCs w:val="24"/>
        </w:rPr>
        <w:t>👤</w:t>
      </w:r>
      <w:r w:rsidRPr="00F734C2">
        <w:rPr>
          <w:rFonts w:ascii="Bahnschrift" w:eastAsia="Segoe UI" w:hAnsi="Bahnschrift" w:cs="Segoe UI"/>
          <w:b w:val="0"/>
          <w:bCs w:val="0"/>
          <w:sz w:val="24"/>
          <w:szCs w:val="24"/>
        </w:rPr>
        <w:t xml:space="preserve"> Student Profiles</w:t>
      </w:r>
    </w:p>
    <w:p w14:paraId="1420B6DC" w14:textId="4D602241" w:rsidR="782C034E" w:rsidRPr="00840F14" w:rsidRDefault="782C034E" w:rsidP="77515835">
      <w:pPr>
        <w:pStyle w:val="ListParagraph"/>
        <w:numPr>
          <w:ilvl w:val="0"/>
          <w:numId w:val="18"/>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Skills</w:t>
      </w:r>
    </w:p>
    <w:p w14:paraId="26E17644" w14:textId="716DCB7E" w:rsidR="782C034E" w:rsidRPr="00840F14" w:rsidRDefault="782C034E" w:rsidP="77515835">
      <w:pPr>
        <w:pStyle w:val="ListParagraph"/>
        <w:numPr>
          <w:ilvl w:val="0"/>
          <w:numId w:val="18"/>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Interests</w:t>
      </w:r>
    </w:p>
    <w:p w14:paraId="6EA133C3" w14:textId="2C6CB812" w:rsidR="782C034E" w:rsidRPr="00840F14" w:rsidRDefault="782C034E" w:rsidP="77515835">
      <w:pPr>
        <w:pStyle w:val="ListParagraph"/>
        <w:numPr>
          <w:ilvl w:val="0"/>
          <w:numId w:val="18"/>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Experience</w:t>
      </w:r>
    </w:p>
    <w:p w14:paraId="69352275" w14:textId="3D6F7781" w:rsidR="782C034E" w:rsidRPr="00840F14" w:rsidRDefault="782C034E" w:rsidP="77515835">
      <w:pPr>
        <w:pStyle w:val="ListParagraph"/>
        <w:numPr>
          <w:ilvl w:val="0"/>
          <w:numId w:val="18"/>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Availability</w:t>
      </w:r>
    </w:p>
    <w:p w14:paraId="5DF1A306" w14:textId="04D344C8" w:rsidR="782C034E" w:rsidRPr="00F734C2" w:rsidRDefault="782C034E" w:rsidP="77515835">
      <w:pPr>
        <w:pStyle w:val="Heading3"/>
        <w:spacing w:before="246" w:after="246" w:line="300" w:lineRule="auto"/>
        <w:rPr>
          <w:rFonts w:ascii="Bahnschrift" w:eastAsia="Segoe UI" w:hAnsi="Bahnschrift" w:cs="Segoe UI"/>
          <w:b w:val="0"/>
          <w:bCs w:val="0"/>
        </w:rPr>
      </w:pPr>
      <w:r w:rsidRPr="00F734C2">
        <w:rPr>
          <w:rFonts w:ascii="Segoe UI Emoji" w:eastAsia="Segoe UI" w:hAnsi="Segoe UI Emoji" w:cs="Segoe UI Emoji"/>
          <w:b w:val="0"/>
          <w:bCs w:val="0"/>
          <w:sz w:val="24"/>
          <w:szCs w:val="24"/>
        </w:rPr>
        <w:lastRenderedPageBreak/>
        <w:t>🔬</w:t>
      </w:r>
      <w:r w:rsidRPr="00F734C2">
        <w:rPr>
          <w:rFonts w:ascii="Bahnschrift" w:eastAsia="Segoe UI" w:hAnsi="Bahnschrift" w:cs="Segoe UI"/>
          <w:b w:val="0"/>
          <w:bCs w:val="0"/>
          <w:sz w:val="24"/>
          <w:szCs w:val="24"/>
        </w:rPr>
        <w:t xml:space="preserve"> Projects &amp; Research Hub</w:t>
      </w:r>
    </w:p>
    <w:p w14:paraId="3DB0220E" w14:textId="49C791ED" w:rsidR="782C034E" w:rsidRPr="00840F14" w:rsidRDefault="782C034E" w:rsidP="77515835">
      <w:pPr>
        <w:pStyle w:val="ListParagraph"/>
        <w:numPr>
          <w:ilvl w:val="0"/>
          <w:numId w:val="17"/>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Project listings</w:t>
      </w:r>
    </w:p>
    <w:p w14:paraId="3760B085" w14:textId="6E4C0DE6" w:rsidR="782C034E" w:rsidRPr="00840F14" w:rsidRDefault="782C034E" w:rsidP="77515835">
      <w:pPr>
        <w:pStyle w:val="ListParagraph"/>
        <w:numPr>
          <w:ilvl w:val="0"/>
          <w:numId w:val="17"/>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Research opportunities</w:t>
      </w:r>
    </w:p>
    <w:p w14:paraId="0F7174BF" w14:textId="1BD5E983" w:rsidR="782C034E" w:rsidRPr="00F734C2" w:rsidRDefault="782C034E" w:rsidP="77515835">
      <w:pPr>
        <w:pStyle w:val="Heading3"/>
        <w:spacing w:before="246" w:after="246" w:line="300" w:lineRule="auto"/>
        <w:rPr>
          <w:rFonts w:ascii="Bahnschrift" w:eastAsia="Segoe UI" w:hAnsi="Bahnschrift" w:cs="Segoe UI"/>
          <w:b w:val="0"/>
          <w:bCs w:val="0"/>
        </w:rPr>
      </w:pPr>
      <w:r w:rsidRPr="00F734C2">
        <w:rPr>
          <w:rFonts w:ascii="Segoe UI Emoji" w:eastAsia="Segoe UI" w:hAnsi="Segoe UI Emoji" w:cs="Segoe UI Emoji"/>
          <w:b w:val="0"/>
          <w:bCs w:val="0"/>
          <w:sz w:val="24"/>
          <w:szCs w:val="24"/>
        </w:rPr>
        <w:t>💬</w:t>
      </w:r>
      <w:r w:rsidRPr="00F734C2">
        <w:rPr>
          <w:rFonts w:ascii="Bahnschrift" w:eastAsia="Segoe UI" w:hAnsi="Bahnschrift" w:cs="Segoe UI"/>
          <w:b w:val="0"/>
          <w:bCs w:val="0"/>
          <w:sz w:val="24"/>
          <w:szCs w:val="24"/>
        </w:rPr>
        <w:t xml:space="preserve"> Communication Center</w:t>
      </w:r>
    </w:p>
    <w:p w14:paraId="7A7AD351" w14:textId="3EFD223F" w:rsidR="782C034E" w:rsidRPr="00E2176B" w:rsidRDefault="782C034E" w:rsidP="77515835">
      <w:pPr>
        <w:pStyle w:val="ListParagraph"/>
        <w:numPr>
          <w:ilvl w:val="0"/>
          <w:numId w:val="16"/>
        </w:numPr>
        <w:spacing w:after="0" w:line="300" w:lineRule="auto"/>
        <w:rPr>
          <w:rFonts w:ascii="Bahnschrift Light" w:eastAsia="Segoe UI" w:hAnsi="Bahnschrift Light" w:cs="Segoe UI"/>
          <w:sz w:val="18"/>
          <w:szCs w:val="18"/>
        </w:rPr>
      </w:pPr>
      <w:r w:rsidRPr="00E2176B">
        <w:rPr>
          <w:rFonts w:ascii="Bahnschrift Light" w:eastAsia="Segoe UI" w:hAnsi="Bahnschrift Light" w:cs="Segoe UI"/>
          <w:sz w:val="18"/>
          <w:szCs w:val="18"/>
        </w:rPr>
        <w:t>Messaging</w:t>
      </w:r>
      <w:r w:rsidR="004F5C11">
        <w:rPr>
          <w:rFonts w:ascii="Bahnschrift Light" w:eastAsia="Segoe UI" w:hAnsi="Bahnschrift Light" w:cs="Segoe UI"/>
          <w:sz w:val="18"/>
          <w:szCs w:val="18"/>
        </w:rPr>
        <w:t xml:space="preserve"> </w:t>
      </w:r>
      <w:r w:rsidRPr="00E2176B">
        <w:rPr>
          <w:rFonts w:ascii="Bahnschrift Light" w:eastAsia="Segoe UI" w:hAnsi="Bahnschrift Light" w:cs="Segoe UI"/>
          <w:sz w:val="18"/>
          <w:szCs w:val="18"/>
        </w:rPr>
        <w:t>Team communication</w:t>
      </w:r>
    </w:p>
    <w:p w14:paraId="27C67C83" w14:textId="0D14C83F" w:rsidR="782C034E" w:rsidRPr="00F734C2" w:rsidRDefault="782C034E" w:rsidP="77515835">
      <w:pPr>
        <w:pStyle w:val="Heading3"/>
        <w:spacing w:before="246" w:after="246" w:line="300" w:lineRule="auto"/>
        <w:rPr>
          <w:rFonts w:ascii="Bahnschrift" w:eastAsia="Segoe UI" w:hAnsi="Bahnschrift" w:cs="Segoe UI"/>
          <w:b w:val="0"/>
          <w:bCs w:val="0"/>
        </w:rPr>
      </w:pPr>
      <w:r w:rsidRPr="00F734C2">
        <w:rPr>
          <w:rFonts w:ascii="Segoe UI Emoji" w:eastAsia="Segoe UI" w:hAnsi="Segoe UI Emoji" w:cs="Segoe UI Emoji"/>
          <w:b w:val="0"/>
          <w:bCs w:val="0"/>
          <w:sz w:val="24"/>
          <w:szCs w:val="24"/>
        </w:rPr>
        <w:t>⏰</w:t>
      </w:r>
      <w:r w:rsidRPr="00F734C2">
        <w:rPr>
          <w:rFonts w:ascii="Bahnschrift" w:eastAsia="Segoe UI" w:hAnsi="Bahnschrift" w:cs="Segoe UI"/>
          <w:b w:val="0"/>
          <w:bCs w:val="0"/>
          <w:sz w:val="24"/>
          <w:szCs w:val="24"/>
        </w:rPr>
        <w:t xml:space="preserve"> Availability Matching</w:t>
      </w:r>
    </w:p>
    <w:p w14:paraId="7185316E" w14:textId="6EB4F80F" w:rsidR="782C034E" w:rsidRPr="00840F14" w:rsidRDefault="782C034E" w:rsidP="77515835">
      <w:pPr>
        <w:pStyle w:val="ListParagraph"/>
        <w:numPr>
          <w:ilvl w:val="0"/>
          <w:numId w:val="15"/>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Schedule compatibility</w:t>
      </w:r>
    </w:p>
    <w:p w14:paraId="3121BC35" w14:textId="77777777" w:rsidR="00F734C2" w:rsidRDefault="00F734C2" w:rsidP="77515835">
      <w:pPr>
        <w:pStyle w:val="Heading2"/>
        <w:spacing w:before="261" w:after="261" w:line="300" w:lineRule="auto"/>
        <w:rPr>
          <w:rFonts w:ascii="Bahnschrift Light" w:eastAsia="Segoe UI" w:hAnsi="Bahnschrift Light" w:cs="Segoe UI"/>
          <w:i/>
          <w:iCs/>
          <w:color w:val="000000" w:themeColor="text1"/>
          <w:sz w:val="36"/>
          <w:szCs w:val="36"/>
        </w:rPr>
        <w:sectPr w:rsidR="00F734C2" w:rsidSect="00F734C2">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num="2" w:space="720"/>
          <w:docGrid w:linePitch="360"/>
        </w:sectPr>
      </w:pPr>
    </w:p>
    <w:p w14:paraId="06D205E7" w14:textId="424068AE" w:rsidR="782C034E" w:rsidRPr="004F5C11" w:rsidRDefault="782C034E" w:rsidP="77515835">
      <w:pPr>
        <w:pStyle w:val="Heading2"/>
        <w:spacing w:before="261" w:after="261" w:line="300" w:lineRule="auto"/>
        <w:rPr>
          <w:rFonts w:ascii="Bahnschrift Light" w:eastAsia="Segoe UI" w:hAnsi="Bahnschrift Light" w:cs="Segoe UI"/>
          <w:i/>
          <w:iCs/>
          <w:color w:val="000000" w:themeColor="text1"/>
          <w:sz w:val="36"/>
          <w:szCs w:val="36"/>
        </w:rPr>
      </w:pPr>
      <w:r w:rsidRPr="004F5C11">
        <w:rPr>
          <w:rFonts w:ascii="Bahnschrift Light" w:eastAsia="Segoe UI" w:hAnsi="Bahnschrift Light" w:cs="Segoe UI"/>
          <w:i/>
          <w:iCs/>
          <w:color w:val="000000" w:themeColor="text1"/>
          <w:sz w:val="40"/>
          <w:szCs w:val="40"/>
        </w:rPr>
        <w:t>1</w:t>
      </w:r>
      <w:r w:rsidR="00C80FED" w:rsidRPr="004F5C11">
        <w:rPr>
          <w:rFonts w:ascii="Bahnschrift Light" w:eastAsia="Segoe UI" w:hAnsi="Bahnschrift Light" w:cs="Segoe UI"/>
          <w:i/>
          <w:iCs/>
          <w:color w:val="000000" w:themeColor="text1"/>
          <w:sz w:val="40"/>
          <w:szCs w:val="40"/>
        </w:rPr>
        <w:t>1</w:t>
      </w:r>
      <w:r w:rsidRPr="004F5C11">
        <w:rPr>
          <w:rFonts w:ascii="Bahnschrift Light" w:eastAsia="Segoe UI" w:hAnsi="Bahnschrift Light" w:cs="Segoe UI"/>
          <w:i/>
          <w:iCs/>
          <w:color w:val="000000" w:themeColor="text1"/>
          <w:sz w:val="40"/>
          <w:szCs w:val="40"/>
        </w:rPr>
        <w:t>. Nice-to-Have Features</w:t>
      </w:r>
    </w:p>
    <w:p w14:paraId="6FAAD53A" w14:textId="77777777" w:rsidR="004F5C11" w:rsidRDefault="004F5C11" w:rsidP="77515835">
      <w:pPr>
        <w:pStyle w:val="Heading3"/>
        <w:spacing w:before="246" w:after="246" w:line="300" w:lineRule="auto"/>
        <w:rPr>
          <w:rFonts w:ascii="Segoe UI Emoji" w:eastAsia="Segoe UI" w:hAnsi="Segoe UI Emoji" w:cs="Segoe UI Emoji"/>
          <w:b w:val="0"/>
          <w:bCs w:val="0"/>
          <w:sz w:val="24"/>
          <w:szCs w:val="24"/>
        </w:rPr>
        <w:sectPr w:rsidR="004F5C11" w:rsidSect="00931451">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pPr>
    </w:p>
    <w:p w14:paraId="66EFC997" w14:textId="18FBD2B7" w:rsidR="782C034E" w:rsidRPr="004F5C11" w:rsidRDefault="782C034E" w:rsidP="77515835">
      <w:pPr>
        <w:pStyle w:val="Heading3"/>
        <w:spacing w:before="246" w:after="246" w:line="300" w:lineRule="auto"/>
        <w:rPr>
          <w:rFonts w:ascii="Bahnschrift" w:eastAsia="Segoe UI" w:hAnsi="Bahnschrift" w:cs="Segoe UI"/>
          <w:b w:val="0"/>
          <w:bCs w:val="0"/>
        </w:rPr>
      </w:pPr>
      <w:r w:rsidRPr="004F5C11">
        <w:rPr>
          <w:rFonts w:ascii="Segoe UI Emoji" w:eastAsia="Segoe UI" w:hAnsi="Segoe UI Emoji" w:cs="Segoe UI Emoji"/>
          <w:b w:val="0"/>
          <w:bCs w:val="0"/>
          <w:sz w:val="24"/>
          <w:szCs w:val="24"/>
        </w:rPr>
        <w:t>📢</w:t>
      </w:r>
      <w:r w:rsidRPr="004F5C11">
        <w:rPr>
          <w:rFonts w:ascii="Bahnschrift" w:eastAsia="Segoe UI" w:hAnsi="Bahnschrift" w:cs="Segoe UI"/>
          <w:b w:val="0"/>
          <w:bCs w:val="0"/>
          <w:sz w:val="24"/>
          <w:szCs w:val="24"/>
        </w:rPr>
        <w:t xml:space="preserve"> Events &amp; Announcements</w:t>
      </w:r>
    </w:p>
    <w:p w14:paraId="1541CB13" w14:textId="71663585" w:rsidR="782C034E" w:rsidRPr="00840F14" w:rsidRDefault="782C034E" w:rsidP="77515835">
      <w:pPr>
        <w:pStyle w:val="ListParagraph"/>
        <w:numPr>
          <w:ilvl w:val="0"/>
          <w:numId w:val="14"/>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Hackathons</w:t>
      </w:r>
    </w:p>
    <w:p w14:paraId="422DE60A" w14:textId="12270C30" w:rsidR="782C034E" w:rsidRPr="00840F14" w:rsidRDefault="782C034E" w:rsidP="77515835">
      <w:pPr>
        <w:pStyle w:val="ListParagraph"/>
        <w:numPr>
          <w:ilvl w:val="0"/>
          <w:numId w:val="14"/>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Workshops</w:t>
      </w:r>
    </w:p>
    <w:p w14:paraId="3E6FF788" w14:textId="5867F8DC" w:rsidR="782C034E" w:rsidRPr="00840F14" w:rsidRDefault="782C034E" w:rsidP="77515835">
      <w:pPr>
        <w:pStyle w:val="ListParagraph"/>
        <w:numPr>
          <w:ilvl w:val="0"/>
          <w:numId w:val="14"/>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Campus events</w:t>
      </w:r>
    </w:p>
    <w:p w14:paraId="329E96CB" w14:textId="628086BC" w:rsidR="782C034E" w:rsidRPr="004F5C11" w:rsidRDefault="782C034E" w:rsidP="77515835">
      <w:pPr>
        <w:pStyle w:val="Heading3"/>
        <w:spacing w:before="246" w:after="246" w:line="300" w:lineRule="auto"/>
        <w:rPr>
          <w:rFonts w:ascii="Bahnschrift" w:eastAsia="Segoe UI" w:hAnsi="Bahnschrift" w:cs="Segoe UI"/>
          <w:b w:val="0"/>
          <w:bCs w:val="0"/>
        </w:rPr>
      </w:pPr>
      <w:r w:rsidRPr="004F5C11">
        <w:rPr>
          <w:rFonts w:ascii="Segoe UI Emoji" w:eastAsia="Segoe UI" w:hAnsi="Segoe UI Emoji" w:cs="Segoe UI Emoji"/>
          <w:b w:val="0"/>
          <w:bCs w:val="0"/>
          <w:sz w:val="24"/>
          <w:szCs w:val="24"/>
        </w:rPr>
        <w:t>🎭</w:t>
      </w:r>
      <w:r w:rsidRPr="004F5C11">
        <w:rPr>
          <w:rFonts w:ascii="Bahnschrift" w:eastAsia="Segoe UI" w:hAnsi="Bahnschrift" w:cs="Segoe UI"/>
          <w:b w:val="0"/>
          <w:bCs w:val="0"/>
          <w:sz w:val="24"/>
          <w:szCs w:val="24"/>
        </w:rPr>
        <w:t xml:space="preserve"> Clubs Hub</w:t>
      </w:r>
    </w:p>
    <w:p w14:paraId="509D73A5" w14:textId="1960027B" w:rsidR="782C034E" w:rsidRPr="00840F14" w:rsidRDefault="782C034E" w:rsidP="77515835">
      <w:pPr>
        <w:pStyle w:val="ListParagraph"/>
        <w:numPr>
          <w:ilvl w:val="0"/>
          <w:numId w:val="13"/>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Club discovery</w:t>
      </w:r>
    </w:p>
    <w:p w14:paraId="2133DADA" w14:textId="1CB392CC" w:rsidR="782C034E" w:rsidRPr="00840F14" w:rsidRDefault="782C034E" w:rsidP="77515835">
      <w:pPr>
        <w:pStyle w:val="ListParagraph"/>
        <w:numPr>
          <w:ilvl w:val="0"/>
          <w:numId w:val="13"/>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Club recruitment</w:t>
      </w:r>
    </w:p>
    <w:p w14:paraId="1E5F6D38" w14:textId="78000942" w:rsidR="782C034E" w:rsidRPr="004F5C11" w:rsidRDefault="782C034E" w:rsidP="77515835">
      <w:pPr>
        <w:pStyle w:val="Heading3"/>
        <w:spacing w:before="246" w:after="246" w:line="300" w:lineRule="auto"/>
        <w:rPr>
          <w:rFonts w:ascii="Bahnschrift" w:eastAsia="Segoe UI" w:hAnsi="Bahnschrift" w:cs="Segoe UI"/>
          <w:b w:val="0"/>
          <w:bCs w:val="0"/>
        </w:rPr>
      </w:pPr>
      <w:r w:rsidRPr="004F5C11">
        <w:rPr>
          <w:rFonts w:ascii="Segoe UI Emoji" w:eastAsia="Segoe UI" w:hAnsi="Segoe UI Emoji" w:cs="Segoe UI Emoji"/>
          <w:b w:val="0"/>
          <w:bCs w:val="0"/>
          <w:sz w:val="24"/>
          <w:szCs w:val="24"/>
        </w:rPr>
        <w:t>❓</w:t>
      </w:r>
      <w:r w:rsidRPr="004F5C11">
        <w:rPr>
          <w:rFonts w:ascii="Bahnschrift" w:eastAsia="Segoe UI" w:hAnsi="Bahnschrift" w:cs="Segoe UI"/>
          <w:b w:val="0"/>
          <w:bCs w:val="0"/>
          <w:sz w:val="24"/>
          <w:szCs w:val="24"/>
        </w:rPr>
        <w:t xml:space="preserve"> Discussion Forum</w:t>
      </w:r>
    </w:p>
    <w:p w14:paraId="22C2CC04" w14:textId="77777777" w:rsidR="004F5C11" w:rsidRDefault="782C034E" w:rsidP="77515835">
      <w:pPr>
        <w:pStyle w:val="ListParagraph"/>
        <w:numPr>
          <w:ilvl w:val="0"/>
          <w:numId w:val="12"/>
        </w:numPr>
        <w:spacing w:after="0" w:line="300" w:lineRule="auto"/>
        <w:rPr>
          <w:rFonts w:ascii="Bahnschrift Light" w:eastAsia="Segoe UI" w:hAnsi="Bahnschrift Light" w:cs="Segoe UI"/>
          <w:sz w:val="18"/>
          <w:szCs w:val="18"/>
        </w:rPr>
      </w:pPr>
      <w:r w:rsidRPr="004F5C11">
        <w:rPr>
          <w:rFonts w:ascii="Bahnschrift Light" w:eastAsia="Segoe UI" w:hAnsi="Bahnschrift Light" w:cs="Segoe UI"/>
          <w:sz w:val="18"/>
          <w:szCs w:val="18"/>
        </w:rPr>
        <w:t>Q&amp;A</w:t>
      </w:r>
    </w:p>
    <w:p w14:paraId="47D96A7A" w14:textId="304201F3" w:rsidR="782C034E" w:rsidRPr="004F5C11" w:rsidRDefault="782C034E" w:rsidP="77515835">
      <w:pPr>
        <w:pStyle w:val="Heading3"/>
        <w:spacing w:before="246" w:after="246" w:line="300" w:lineRule="auto"/>
        <w:rPr>
          <w:rFonts w:ascii="Bahnschrift" w:eastAsia="Segoe UI" w:hAnsi="Bahnschrift" w:cs="Segoe UI"/>
          <w:b w:val="0"/>
          <w:bCs w:val="0"/>
        </w:rPr>
      </w:pPr>
      <w:r w:rsidRPr="004F5C11">
        <w:rPr>
          <w:rFonts w:ascii="Segoe UI Emoji" w:eastAsia="Segoe UI" w:hAnsi="Segoe UI Emoji" w:cs="Segoe UI Emoji"/>
          <w:b w:val="0"/>
          <w:bCs w:val="0"/>
          <w:sz w:val="24"/>
          <w:szCs w:val="24"/>
        </w:rPr>
        <w:t>🏆</w:t>
      </w:r>
      <w:r w:rsidRPr="004F5C11">
        <w:rPr>
          <w:rFonts w:ascii="Bahnschrift" w:eastAsia="Segoe UI" w:hAnsi="Bahnschrift" w:cs="Segoe UI"/>
          <w:b w:val="0"/>
          <w:bCs w:val="0"/>
          <w:sz w:val="24"/>
          <w:szCs w:val="24"/>
        </w:rPr>
        <w:t xml:space="preserve"> Student Portfolio</w:t>
      </w:r>
    </w:p>
    <w:p w14:paraId="3C86211C" w14:textId="3AF41BAE" w:rsidR="782C034E" w:rsidRPr="00840F14" w:rsidRDefault="782C034E" w:rsidP="77515835">
      <w:pPr>
        <w:pStyle w:val="ListParagraph"/>
        <w:numPr>
          <w:ilvl w:val="0"/>
          <w:numId w:val="11"/>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Projects</w:t>
      </w:r>
    </w:p>
    <w:p w14:paraId="77201783" w14:textId="4B71990A" w:rsidR="782C034E" w:rsidRPr="00840F14" w:rsidRDefault="782C034E" w:rsidP="77515835">
      <w:pPr>
        <w:pStyle w:val="ListParagraph"/>
        <w:numPr>
          <w:ilvl w:val="0"/>
          <w:numId w:val="11"/>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Certifications</w:t>
      </w:r>
    </w:p>
    <w:p w14:paraId="05AD49FD" w14:textId="1BB09C03" w:rsidR="782C034E" w:rsidRPr="00840F14" w:rsidRDefault="782C034E" w:rsidP="77515835">
      <w:pPr>
        <w:pStyle w:val="ListParagraph"/>
        <w:numPr>
          <w:ilvl w:val="0"/>
          <w:numId w:val="11"/>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Achievements</w:t>
      </w:r>
    </w:p>
    <w:p w14:paraId="6B2F0DB2" w14:textId="76842C6F" w:rsidR="782C034E" w:rsidRPr="004F5C11" w:rsidRDefault="782C034E" w:rsidP="77515835">
      <w:pPr>
        <w:pStyle w:val="Heading3"/>
        <w:spacing w:before="246" w:after="246" w:line="300" w:lineRule="auto"/>
        <w:rPr>
          <w:rFonts w:ascii="Bahnschrift" w:eastAsia="Segoe UI" w:hAnsi="Bahnschrift" w:cs="Segoe UI"/>
          <w:b w:val="0"/>
          <w:bCs w:val="0"/>
        </w:rPr>
      </w:pPr>
      <w:r w:rsidRPr="004F5C11">
        <w:rPr>
          <w:rFonts w:ascii="Segoe UI Emoji" w:eastAsia="Segoe UI" w:hAnsi="Segoe UI Emoji" w:cs="Segoe UI Emoji"/>
          <w:b w:val="0"/>
          <w:bCs w:val="0"/>
          <w:sz w:val="24"/>
          <w:szCs w:val="24"/>
        </w:rPr>
        <w:t>🔔</w:t>
      </w:r>
      <w:r w:rsidRPr="004F5C11">
        <w:rPr>
          <w:rFonts w:ascii="Bahnschrift" w:eastAsia="Segoe UI" w:hAnsi="Bahnschrift" w:cs="Segoe UI"/>
          <w:b w:val="0"/>
          <w:bCs w:val="0"/>
          <w:sz w:val="24"/>
          <w:szCs w:val="24"/>
        </w:rPr>
        <w:t xml:space="preserve"> Real-Time Notifications</w:t>
      </w:r>
    </w:p>
    <w:p w14:paraId="045D2838" w14:textId="50620AF0" w:rsidR="782C034E" w:rsidRPr="004F5C11" w:rsidRDefault="782C034E" w:rsidP="77515835">
      <w:pPr>
        <w:pStyle w:val="Heading3"/>
        <w:spacing w:before="246" w:after="246" w:line="300" w:lineRule="auto"/>
        <w:rPr>
          <w:rFonts w:ascii="Bahnschrift" w:eastAsia="Segoe UI" w:hAnsi="Bahnschrift" w:cs="Segoe UI"/>
          <w:b w:val="0"/>
          <w:bCs w:val="0"/>
        </w:rPr>
      </w:pPr>
      <w:r w:rsidRPr="004F5C11">
        <w:rPr>
          <w:rFonts w:ascii="Segoe UI Emoji" w:eastAsia="Segoe UI" w:hAnsi="Segoe UI Emoji" w:cs="Segoe UI Emoji"/>
          <w:b w:val="0"/>
          <w:bCs w:val="0"/>
          <w:sz w:val="24"/>
          <w:szCs w:val="24"/>
        </w:rPr>
        <w:t>🔍</w:t>
      </w:r>
      <w:r w:rsidRPr="004F5C11">
        <w:rPr>
          <w:rFonts w:ascii="Bahnschrift" w:eastAsia="Segoe UI" w:hAnsi="Bahnschrift" w:cs="Segoe UI"/>
          <w:b w:val="0"/>
          <w:bCs w:val="0"/>
          <w:sz w:val="24"/>
          <w:szCs w:val="24"/>
        </w:rPr>
        <w:t xml:space="preserve"> Advanced Search &amp; Filtering</w:t>
      </w:r>
    </w:p>
    <w:p w14:paraId="07C307DD" w14:textId="77777777" w:rsidR="004F5C11" w:rsidRDefault="004F5C11" w:rsidP="77515835">
      <w:pPr>
        <w:spacing w:before="261" w:after="261" w:line="300" w:lineRule="auto"/>
        <w:rPr>
          <w:rFonts w:ascii="Bahnschrift Light" w:hAnsi="Bahnschrift Light"/>
        </w:rPr>
        <w:sectPr w:rsidR="004F5C11" w:rsidSect="004F5C11">
          <w:type w:val="continuous"/>
          <w:pgSz w:w="12240" w:h="15840"/>
          <w:pgMar w:top="720" w:right="720" w:bottom="720"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num="2" w:space="720"/>
          <w:docGrid w:linePitch="360"/>
        </w:sectPr>
      </w:pPr>
    </w:p>
    <w:p w14:paraId="2217F115" w14:textId="77777777" w:rsidR="004F5C11" w:rsidRDefault="004F5C11" w:rsidP="004F5C11">
      <w:pPr>
        <w:pStyle w:val="ListParagraph"/>
        <w:numPr>
          <w:ilvl w:val="0"/>
          <w:numId w:val="12"/>
        </w:numPr>
        <w:spacing w:after="0" w:line="300" w:lineRule="auto"/>
        <w:rPr>
          <w:rFonts w:ascii="Bahnschrift Light" w:eastAsia="Segoe UI" w:hAnsi="Bahnschrift Light" w:cs="Segoe UI"/>
          <w:sz w:val="18"/>
          <w:szCs w:val="18"/>
        </w:rPr>
      </w:pPr>
      <w:r w:rsidRPr="004F5C11">
        <w:rPr>
          <w:rFonts w:ascii="Bahnschrift Light" w:eastAsia="Segoe UI" w:hAnsi="Bahnschrift Light" w:cs="Segoe UI"/>
          <w:sz w:val="18"/>
          <w:szCs w:val="18"/>
        </w:rPr>
        <w:t>Knowledge sharing</w:t>
      </w:r>
    </w:p>
    <w:p w14:paraId="09235107" w14:textId="77777777" w:rsidR="004540BA" w:rsidRDefault="004540BA" w:rsidP="77515835">
      <w:pPr>
        <w:spacing w:before="261" w:after="261" w:line="300" w:lineRule="auto"/>
        <w:rPr>
          <w:rFonts w:ascii="Bahnschrift Light" w:hAnsi="Bahnschrift Light"/>
          <w:b/>
          <w:bCs/>
          <w:i/>
          <w:iCs/>
          <w:sz w:val="40"/>
          <w:szCs w:val="40"/>
        </w:rPr>
      </w:pPr>
    </w:p>
    <w:p w14:paraId="6A1D72FB" w14:textId="1A88B20D" w:rsidR="00F361DF" w:rsidRPr="004540BA" w:rsidRDefault="77515835" w:rsidP="77515835">
      <w:pPr>
        <w:spacing w:before="261" w:after="261" w:line="300" w:lineRule="auto"/>
        <w:rPr>
          <w:rFonts w:ascii="Bahnschrift Light" w:hAnsi="Bahnschrift Light"/>
          <w:b/>
          <w:bCs/>
          <w:i/>
          <w:iCs/>
          <w:sz w:val="40"/>
          <w:szCs w:val="40"/>
        </w:rPr>
      </w:pPr>
      <w:r w:rsidRPr="004540BA">
        <w:rPr>
          <w:rFonts w:ascii="Bahnschrift Light" w:hAnsi="Bahnschrift Light"/>
          <w:b/>
          <w:bCs/>
          <w:i/>
          <w:iCs/>
          <w:sz w:val="40"/>
          <w:szCs w:val="40"/>
        </w:rPr>
        <w:t>1</w:t>
      </w:r>
      <w:r w:rsidR="00C80FED" w:rsidRPr="004540BA">
        <w:rPr>
          <w:rFonts w:ascii="Bahnschrift Light" w:hAnsi="Bahnschrift Light"/>
          <w:b/>
          <w:bCs/>
          <w:i/>
          <w:iCs/>
          <w:sz w:val="40"/>
          <w:szCs w:val="40"/>
        </w:rPr>
        <w:t>2</w:t>
      </w:r>
      <w:r w:rsidRPr="004540BA">
        <w:rPr>
          <w:rFonts w:ascii="Bahnschrift Light" w:hAnsi="Bahnschrift Light"/>
          <w:b/>
          <w:bCs/>
          <w:i/>
          <w:iCs/>
          <w:sz w:val="40"/>
          <w:szCs w:val="40"/>
        </w:rPr>
        <w:t>. User Journeys</w:t>
      </w:r>
    </w:p>
    <w:p w14:paraId="160F51B9" w14:textId="786FB6DA" w:rsidR="004F5C11" w:rsidRDefault="20B950ED" w:rsidP="77515835">
      <w:pPr>
        <w:spacing w:before="261" w:after="261" w:line="300" w:lineRule="auto"/>
        <w:rPr>
          <w:rFonts w:ascii="Bahnschrift Light" w:eastAsia="Segoe UI" w:hAnsi="Bahnschrift Light" w:cs="Segoe UI"/>
          <w:b/>
          <w:bCs/>
          <w:i/>
          <w:iCs/>
          <w:sz w:val="36"/>
          <w:szCs w:val="36"/>
        </w:rPr>
      </w:pPr>
      <w:r w:rsidRPr="00840F14">
        <w:rPr>
          <w:rFonts w:ascii="Bahnschrift Light" w:hAnsi="Bahnschrift Light"/>
          <w:noProof/>
        </w:rPr>
        <w:drawing>
          <wp:inline distT="0" distB="0" distL="0" distR="0" wp14:anchorId="3F7152F4" wp14:editId="0A3FB58B">
            <wp:extent cx="1858108" cy="2569930"/>
            <wp:effectExtent l="0" t="0" r="8890" b="1905"/>
            <wp:docPr id="115276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6169" name="Picture 115276169"/>
                    <pic:cNvPicPr/>
                  </pic:nvPicPr>
                  <pic:blipFill rotWithShape="1">
                    <a:blip r:embed="rId10">
                      <a:extLst>
                        <a:ext uri="{28A0092B-C50C-407E-A947-70E740481C1C}">
                          <a14:useLocalDpi xmlns:a14="http://schemas.microsoft.com/office/drawing/2010/main"/>
                        </a:ext>
                      </a:extLst>
                    </a:blip>
                    <a:srcRect r="58326"/>
                    <a:stretch>
                      <a:fillRect/>
                    </a:stretch>
                  </pic:blipFill>
                  <pic:spPr bwMode="auto">
                    <a:xfrm>
                      <a:off x="0" y="0"/>
                      <a:ext cx="1908517" cy="2639650"/>
                    </a:xfrm>
                    <a:prstGeom prst="rect">
                      <a:avLst/>
                    </a:prstGeom>
                    <a:ln>
                      <a:noFill/>
                    </a:ln>
                    <a:extLst>
                      <a:ext uri="{53640926-AAD7-44D8-BBD7-CCE9431645EC}">
                        <a14:shadowObscured xmlns:a14="http://schemas.microsoft.com/office/drawing/2010/main"/>
                      </a:ext>
                    </a:extLst>
                  </pic:spPr>
                </pic:pic>
              </a:graphicData>
            </a:graphic>
          </wp:inline>
        </w:drawing>
      </w:r>
      <w:r w:rsidR="006C5D47">
        <w:rPr>
          <w:rFonts w:ascii="Bahnschrift Light" w:eastAsia="Segoe UI" w:hAnsi="Bahnschrift Light" w:cs="Segoe UI"/>
          <w:b/>
          <w:bCs/>
          <w:i/>
          <w:iCs/>
          <w:sz w:val="36"/>
          <w:szCs w:val="36"/>
        </w:rPr>
        <w:t xml:space="preserve"> </w:t>
      </w:r>
      <w:r w:rsidR="004540BA">
        <w:rPr>
          <w:rFonts w:ascii="Bahnschrift Light" w:hAnsi="Bahnschrift Light"/>
          <w:noProof/>
        </w:rPr>
        <w:t xml:space="preserve"> </w:t>
      </w:r>
      <w:r w:rsidRPr="00840F14">
        <w:rPr>
          <w:rFonts w:ascii="Bahnschrift Light" w:hAnsi="Bahnschrift Light"/>
          <w:noProof/>
        </w:rPr>
        <w:drawing>
          <wp:inline distT="0" distB="0" distL="0" distR="0" wp14:anchorId="7D5254AF" wp14:editId="0A54D4FC">
            <wp:extent cx="2143467" cy="2396434"/>
            <wp:effectExtent l="0" t="0" r="0" b="4445"/>
            <wp:docPr id="1037097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7560" name="Picture 1037097560"/>
                    <pic:cNvPicPr/>
                  </pic:nvPicPr>
                  <pic:blipFill rotWithShape="1">
                    <a:blip r:embed="rId11">
                      <a:extLst>
                        <a:ext uri="{28A0092B-C50C-407E-A947-70E740481C1C}">
                          <a14:useLocalDpi xmlns:a14="http://schemas.microsoft.com/office/drawing/2010/main"/>
                        </a:ext>
                      </a:extLst>
                    </a:blip>
                    <a:srcRect r="57049"/>
                    <a:stretch>
                      <a:fillRect/>
                    </a:stretch>
                  </pic:blipFill>
                  <pic:spPr bwMode="auto">
                    <a:xfrm>
                      <a:off x="0" y="0"/>
                      <a:ext cx="2193553" cy="2452432"/>
                    </a:xfrm>
                    <a:prstGeom prst="rect">
                      <a:avLst/>
                    </a:prstGeom>
                    <a:ln>
                      <a:noFill/>
                    </a:ln>
                    <a:extLst>
                      <a:ext uri="{53640926-AAD7-44D8-BBD7-CCE9431645EC}">
                        <a14:shadowObscured xmlns:a14="http://schemas.microsoft.com/office/drawing/2010/main"/>
                      </a:ext>
                    </a:extLst>
                  </pic:spPr>
                </pic:pic>
              </a:graphicData>
            </a:graphic>
          </wp:inline>
        </w:drawing>
      </w:r>
      <w:r w:rsidR="004540BA">
        <w:rPr>
          <w:rFonts w:ascii="Bahnschrift Light" w:hAnsi="Bahnschrift Light"/>
          <w:noProof/>
        </w:rPr>
        <w:t xml:space="preserve">   </w:t>
      </w:r>
      <w:r w:rsidRPr="00840F14">
        <w:rPr>
          <w:rFonts w:ascii="Bahnschrift Light" w:hAnsi="Bahnschrift Light"/>
          <w:noProof/>
        </w:rPr>
        <w:drawing>
          <wp:inline distT="0" distB="0" distL="0" distR="0" wp14:anchorId="46261BFC" wp14:editId="0985B290">
            <wp:extent cx="2634814" cy="2308121"/>
            <wp:effectExtent l="0" t="0" r="0" b="0"/>
            <wp:docPr id="1665954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4287" name="Picture 1665954287"/>
                    <pic:cNvPicPr/>
                  </pic:nvPicPr>
                  <pic:blipFill rotWithShape="1">
                    <a:blip r:embed="rId12">
                      <a:extLst>
                        <a:ext uri="{28A0092B-C50C-407E-A947-70E740481C1C}">
                          <a14:useLocalDpi xmlns:a14="http://schemas.microsoft.com/office/drawing/2010/main"/>
                        </a:ext>
                      </a:extLst>
                    </a:blip>
                    <a:srcRect r="52768" b="9726"/>
                    <a:stretch>
                      <a:fillRect/>
                    </a:stretch>
                  </pic:blipFill>
                  <pic:spPr bwMode="auto">
                    <a:xfrm>
                      <a:off x="0" y="0"/>
                      <a:ext cx="2713501" cy="2377052"/>
                    </a:xfrm>
                    <a:prstGeom prst="rect">
                      <a:avLst/>
                    </a:prstGeom>
                    <a:ln>
                      <a:noFill/>
                    </a:ln>
                    <a:extLst>
                      <a:ext uri="{53640926-AAD7-44D8-BBD7-CCE9431645EC}">
                        <a14:shadowObscured xmlns:a14="http://schemas.microsoft.com/office/drawing/2010/main"/>
                      </a:ext>
                    </a:extLst>
                  </pic:spPr>
                </pic:pic>
              </a:graphicData>
            </a:graphic>
          </wp:inline>
        </w:drawing>
      </w:r>
      <w:r w:rsidR="77515835" w:rsidRPr="00840F14">
        <w:rPr>
          <w:rFonts w:ascii="Bahnschrift Light" w:hAnsi="Bahnschrift Light"/>
        </w:rPr>
        <w:br/>
      </w:r>
    </w:p>
    <w:p w14:paraId="45F0E485" w14:textId="6A9B1FFE" w:rsidR="77515835" w:rsidRPr="004540BA" w:rsidRDefault="49D918D3" w:rsidP="77515835">
      <w:pPr>
        <w:spacing w:before="261" w:after="261" w:line="300" w:lineRule="auto"/>
        <w:rPr>
          <w:rFonts w:ascii="Bahnschrift Light" w:eastAsia="Segoe UI" w:hAnsi="Bahnschrift Light" w:cs="Segoe UI"/>
          <w:sz w:val="24"/>
          <w:szCs w:val="24"/>
        </w:rPr>
      </w:pPr>
      <w:r w:rsidRPr="004540BA">
        <w:rPr>
          <w:rFonts w:ascii="Bahnschrift Light" w:eastAsia="Segoe UI" w:hAnsi="Bahnschrift Light" w:cs="Segoe UI"/>
          <w:b/>
          <w:bCs/>
          <w:i/>
          <w:iCs/>
          <w:sz w:val="40"/>
          <w:szCs w:val="40"/>
        </w:rPr>
        <w:lastRenderedPageBreak/>
        <w:t>1</w:t>
      </w:r>
      <w:r w:rsidR="00C80FED" w:rsidRPr="004540BA">
        <w:rPr>
          <w:rFonts w:ascii="Bahnschrift Light" w:eastAsia="Segoe UI" w:hAnsi="Bahnschrift Light" w:cs="Segoe UI"/>
          <w:b/>
          <w:bCs/>
          <w:i/>
          <w:iCs/>
          <w:sz w:val="40"/>
          <w:szCs w:val="40"/>
        </w:rPr>
        <w:t>3</w:t>
      </w:r>
      <w:r w:rsidRPr="004540BA">
        <w:rPr>
          <w:rFonts w:ascii="Bahnschrift Light" w:eastAsia="Segoe UI" w:hAnsi="Bahnschrift Light" w:cs="Segoe UI"/>
          <w:b/>
          <w:bCs/>
          <w:i/>
          <w:iCs/>
          <w:sz w:val="40"/>
          <w:szCs w:val="40"/>
        </w:rPr>
        <w:t>. MVP Scope</w:t>
      </w:r>
    </w:p>
    <w:p w14:paraId="689A3ED2" w14:textId="77777777" w:rsidR="004A3BC2" w:rsidRDefault="004A3BC2" w:rsidP="77515835">
      <w:pPr>
        <w:pStyle w:val="Heading3"/>
        <w:spacing w:before="246" w:after="246" w:line="300" w:lineRule="auto"/>
        <w:rPr>
          <w:rFonts w:ascii="Bahnschrift" w:eastAsia="Segoe UI" w:hAnsi="Bahnschrift" w:cs="Segoe UI"/>
          <w:b w:val="0"/>
          <w:bCs w:val="0"/>
          <w:sz w:val="20"/>
          <w:szCs w:val="20"/>
        </w:rPr>
        <w:sectPr w:rsidR="004A3BC2" w:rsidSect="007525AB">
          <w:type w:val="continuous"/>
          <w:pgSz w:w="12240" w:h="15840"/>
          <w:pgMar w:top="720" w:right="720" w:bottom="567"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pPr>
    </w:p>
    <w:p w14:paraId="6A609619" w14:textId="15B006CD" w:rsidR="49D918D3" w:rsidRPr="004540BA" w:rsidRDefault="49D918D3" w:rsidP="77515835">
      <w:pPr>
        <w:pStyle w:val="Heading3"/>
        <w:spacing w:before="246" w:after="246" w:line="300" w:lineRule="auto"/>
        <w:rPr>
          <w:rFonts w:ascii="Bahnschrift" w:eastAsia="Segoe UI" w:hAnsi="Bahnschrift" w:cs="Segoe UI"/>
          <w:b w:val="0"/>
          <w:bCs w:val="0"/>
          <w:sz w:val="18"/>
          <w:szCs w:val="18"/>
        </w:rPr>
      </w:pPr>
      <w:r w:rsidRPr="004540BA">
        <w:rPr>
          <w:rFonts w:ascii="Bahnschrift" w:eastAsia="Segoe UI" w:hAnsi="Bahnschrift" w:cs="Segoe UI"/>
          <w:b w:val="0"/>
          <w:bCs w:val="0"/>
          <w:sz w:val="20"/>
          <w:szCs w:val="20"/>
        </w:rPr>
        <w:t>Must Have (Hackathon Demo)</w:t>
      </w:r>
    </w:p>
    <w:p w14:paraId="51C376B3" w14:textId="19A2E737"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Student Authentication</w:t>
      </w:r>
    </w:p>
    <w:p w14:paraId="44EACB59" w14:textId="677987D3"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Student Profiles</w:t>
      </w:r>
    </w:p>
    <w:p w14:paraId="51F3FC0E" w14:textId="3DA40BF7"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Skills &amp; Interests</w:t>
      </w:r>
    </w:p>
    <w:p w14:paraId="37FC9925" w14:textId="0C1C9D0A"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Availability Information</w:t>
      </w:r>
    </w:p>
    <w:p w14:paraId="70A0592C" w14:textId="1B856A77"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Project Creation</w:t>
      </w:r>
    </w:p>
    <w:p w14:paraId="06F481CD" w14:textId="3CC4DEB7"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Team Formation</w:t>
      </w:r>
    </w:p>
    <w:p w14:paraId="63851145" w14:textId="19C588C8"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Student Search</w:t>
      </w:r>
    </w:p>
    <w:p w14:paraId="31803DBF" w14:textId="19140608"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Match Percentage</w:t>
      </w:r>
    </w:p>
    <w:p w14:paraId="0345441E" w14:textId="05F5D260"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Basic Messaging</w:t>
      </w:r>
    </w:p>
    <w:p w14:paraId="17129770" w14:textId="0D0CC898"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Segoe UI Emoji" w:eastAsia="Segoe UI" w:hAnsi="Segoe UI Emoji" w:cs="Segoe UI Emoji"/>
          <w:sz w:val="18"/>
          <w:szCs w:val="18"/>
        </w:rPr>
        <w:t>✅</w:t>
      </w:r>
      <w:r w:rsidRPr="00840F14">
        <w:rPr>
          <w:rFonts w:ascii="Bahnschrift Light" w:eastAsia="Segoe UI" w:hAnsi="Bahnschrift Light" w:cs="Segoe UI"/>
          <w:sz w:val="18"/>
          <w:szCs w:val="18"/>
        </w:rPr>
        <w:t xml:space="preserve"> Team Dashboard</w:t>
      </w:r>
    </w:p>
    <w:p w14:paraId="2306A868" w14:textId="77777777" w:rsidR="004D577B" w:rsidRDefault="004D577B" w:rsidP="77515835">
      <w:pPr>
        <w:pStyle w:val="Heading3"/>
        <w:spacing w:before="246" w:after="246" w:line="300" w:lineRule="auto"/>
        <w:rPr>
          <w:rFonts w:ascii="Bahnschrift" w:eastAsia="Segoe UI" w:hAnsi="Bahnschrift" w:cs="Segoe UI"/>
          <w:b w:val="0"/>
          <w:bCs w:val="0"/>
          <w:sz w:val="24"/>
          <w:szCs w:val="24"/>
        </w:rPr>
      </w:pPr>
    </w:p>
    <w:p w14:paraId="69C2BF28" w14:textId="77777777" w:rsidR="004D577B" w:rsidRDefault="004D577B" w:rsidP="77515835">
      <w:pPr>
        <w:pStyle w:val="Heading3"/>
        <w:spacing w:before="246" w:after="246" w:line="300" w:lineRule="auto"/>
        <w:rPr>
          <w:rFonts w:ascii="Bahnschrift" w:eastAsia="Segoe UI" w:hAnsi="Bahnschrift" w:cs="Segoe UI"/>
          <w:b w:val="0"/>
          <w:bCs w:val="0"/>
          <w:sz w:val="24"/>
          <w:szCs w:val="24"/>
        </w:rPr>
      </w:pPr>
    </w:p>
    <w:p w14:paraId="08269574" w14:textId="77777777" w:rsidR="004D577B" w:rsidRDefault="004D577B" w:rsidP="77515835">
      <w:pPr>
        <w:pStyle w:val="Heading3"/>
        <w:spacing w:before="246" w:after="246" w:line="300" w:lineRule="auto"/>
        <w:rPr>
          <w:rFonts w:ascii="Bahnschrift" w:eastAsia="Segoe UI" w:hAnsi="Bahnschrift" w:cs="Segoe UI"/>
          <w:b w:val="0"/>
          <w:bCs w:val="0"/>
          <w:sz w:val="24"/>
          <w:szCs w:val="24"/>
        </w:rPr>
      </w:pPr>
    </w:p>
    <w:p w14:paraId="7F8B05B7" w14:textId="77777777" w:rsidR="004D577B" w:rsidRPr="004D577B" w:rsidRDefault="004D577B" w:rsidP="004D577B"/>
    <w:p w14:paraId="3D2FEBAB" w14:textId="50A5EA9E" w:rsidR="49D918D3" w:rsidRPr="004540BA" w:rsidRDefault="49D918D3" w:rsidP="77515835">
      <w:pPr>
        <w:pStyle w:val="Heading3"/>
        <w:spacing w:before="246" w:after="246" w:line="300" w:lineRule="auto"/>
        <w:rPr>
          <w:rFonts w:ascii="Bahnschrift" w:eastAsia="Segoe UI" w:hAnsi="Bahnschrift" w:cs="Segoe UI"/>
          <w:b w:val="0"/>
          <w:bCs w:val="0"/>
          <w:sz w:val="24"/>
          <w:szCs w:val="24"/>
        </w:rPr>
      </w:pPr>
      <w:r w:rsidRPr="004540BA">
        <w:rPr>
          <w:rFonts w:ascii="Bahnschrift" w:eastAsia="Segoe UI" w:hAnsi="Bahnschrift" w:cs="Segoe UI"/>
          <w:b w:val="0"/>
          <w:bCs w:val="0"/>
          <w:sz w:val="24"/>
          <w:szCs w:val="24"/>
        </w:rPr>
        <w:t>Demo Goal</w:t>
      </w:r>
    </w:p>
    <w:p w14:paraId="62B7C143" w14:textId="794A4BA7" w:rsidR="49D918D3" w:rsidRPr="00840F14" w:rsidRDefault="49D918D3" w:rsidP="77515835">
      <w:pPr>
        <w:spacing w:before="210" w:after="210" w:line="300" w:lineRule="auto"/>
        <w:rPr>
          <w:rFonts w:ascii="Bahnschrift Light" w:eastAsia="Segoe UI" w:hAnsi="Bahnschrift Light" w:cs="Segoe UI"/>
          <w:sz w:val="16"/>
          <w:szCs w:val="16"/>
        </w:rPr>
      </w:pPr>
      <w:r w:rsidRPr="00840F14">
        <w:rPr>
          <w:rFonts w:ascii="Bahnschrift Light" w:eastAsia="Segoe UI" w:hAnsi="Bahnschrift Light" w:cs="Segoe UI"/>
          <w:sz w:val="18"/>
          <w:szCs w:val="18"/>
        </w:rPr>
        <w:t>Demonstrate that a student can:</w:t>
      </w:r>
    </w:p>
    <w:p w14:paraId="1FDFC076" w14:textId="4DD629E7" w:rsidR="49D918D3" w:rsidRPr="00840F14" w:rsidRDefault="49D918D3" w:rsidP="77515835">
      <w:pPr>
        <w:pStyle w:val="ListParagraph"/>
        <w:numPr>
          <w:ilvl w:val="0"/>
          <w:numId w:val="1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Create a profile.</w:t>
      </w:r>
    </w:p>
    <w:p w14:paraId="424722B7" w14:textId="3E72514E" w:rsidR="49D918D3" w:rsidRPr="00840F14" w:rsidRDefault="49D918D3" w:rsidP="77515835">
      <w:pPr>
        <w:pStyle w:val="ListParagraph"/>
        <w:numPr>
          <w:ilvl w:val="0"/>
          <w:numId w:val="1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Create or join a project.</w:t>
      </w:r>
    </w:p>
    <w:p w14:paraId="1101E541" w14:textId="13CA89BF" w:rsidR="49D918D3" w:rsidRPr="00840F14" w:rsidRDefault="49D918D3" w:rsidP="77515835">
      <w:pPr>
        <w:pStyle w:val="ListParagraph"/>
        <w:numPr>
          <w:ilvl w:val="0"/>
          <w:numId w:val="1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Discover teammates.</w:t>
      </w:r>
    </w:p>
    <w:p w14:paraId="18324060" w14:textId="5C35BFBE" w:rsidR="49D918D3" w:rsidRPr="00840F14" w:rsidRDefault="49D918D3" w:rsidP="77515835">
      <w:pPr>
        <w:pStyle w:val="ListParagraph"/>
        <w:numPr>
          <w:ilvl w:val="0"/>
          <w:numId w:val="1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View match scores.</w:t>
      </w:r>
    </w:p>
    <w:p w14:paraId="52EE4DD9" w14:textId="36786EE3" w:rsidR="49D918D3" w:rsidRPr="00840F14" w:rsidRDefault="49D918D3" w:rsidP="77515835">
      <w:pPr>
        <w:pStyle w:val="ListParagraph"/>
        <w:numPr>
          <w:ilvl w:val="0"/>
          <w:numId w:val="10"/>
        </w:numPr>
        <w:spacing w:after="0" w:line="300" w:lineRule="auto"/>
        <w:rPr>
          <w:rFonts w:ascii="Bahnschrift Light" w:eastAsia="Segoe UI" w:hAnsi="Bahnschrift Light" w:cs="Segoe UI"/>
          <w:sz w:val="18"/>
          <w:szCs w:val="18"/>
        </w:rPr>
      </w:pPr>
      <w:r w:rsidRPr="00840F14">
        <w:rPr>
          <w:rFonts w:ascii="Bahnschrift Light" w:eastAsia="Segoe UI" w:hAnsi="Bahnschrift Light" w:cs="Segoe UI"/>
          <w:sz w:val="18"/>
          <w:szCs w:val="18"/>
        </w:rPr>
        <w:t>Form a team.</w:t>
      </w:r>
    </w:p>
    <w:p w14:paraId="0068E685" w14:textId="77777777" w:rsidR="004A3BC2" w:rsidRDefault="004A3BC2" w:rsidP="77515835">
      <w:pPr>
        <w:spacing w:before="261" w:after="261" w:line="300" w:lineRule="auto"/>
        <w:rPr>
          <w:rFonts w:ascii="Bahnschrift Light" w:hAnsi="Bahnschrift Light"/>
        </w:rPr>
        <w:sectPr w:rsidR="004A3BC2" w:rsidSect="004A3BC2">
          <w:type w:val="continuous"/>
          <w:pgSz w:w="12240" w:h="15840"/>
          <w:pgMar w:top="720" w:right="720" w:bottom="567"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num="2" w:space="720"/>
          <w:docGrid w:linePitch="360"/>
        </w:sectPr>
      </w:pPr>
    </w:p>
    <w:p w14:paraId="188C30A2" w14:textId="77777777" w:rsidR="00B669CC" w:rsidRDefault="00B669CC" w:rsidP="77515835">
      <w:pPr>
        <w:spacing w:before="261" w:after="261" w:line="300" w:lineRule="auto"/>
        <w:rPr>
          <w:rFonts w:ascii="Bahnschrift Light" w:eastAsia="Segoe UI" w:hAnsi="Bahnschrift Light" w:cs="Segoe UI"/>
          <w:b/>
          <w:bCs/>
          <w:i/>
          <w:iCs/>
          <w:sz w:val="36"/>
          <w:szCs w:val="36"/>
        </w:rPr>
      </w:pPr>
    </w:p>
    <w:p w14:paraId="31F175C9" w14:textId="5A876DCD" w:rsidR="77515835" w:rsidRPr="00B669CC" w:rsidRDefault="175E2CE5" w:rsidP="77515835">
      <w:pPr>
        <w:spacing w:before="261" w:after="261" w:line="300" w:lineRule="auto"/>
        <w:rPr>
          <w:rFonts w:ascii="Bahnschrift Light" w:eastAsia="Segoe UI" w:hAnsi="Bahnschrift Light" w:cs="Segoe UI"/>
          <w:b/>
          <w:bCs/>
          <w:i/>
          <w:iCs/>
          <w:sz w:val="36"/>
          <w:szCs w:val="36"/>
        </w:rPr>
      </w:pPr>
      <w:r w:rsidRPr="00B669CC">
        <w:rPr>
          <w:rFonts w:ascii="Bahnschrift Light" w:eastAsia="Segoe UI" w:hAnsi="Bahnschrift Light" w:cs="Segoe UI"/>
          <w:b/>
          <w:bCs/>
          <w:i/>
          <w:iCs/>
          <w:sz w:val="40"/>
          <w:szCs w:val="40"/>
        </w:rPr>
        <w:t>1</w:t>
      </w:r>
      <w:r w:rsidR="00C80FED" w:rsidRPr="00B669CC">
        <w:rPr>
          <w:rFonts w:ascii="Bahnschrift Light" w:eastAsia="Segoe UI" w:hAnsi="Bahnschrift Light" w:cs="Segoe UI"/>
          <w:b/>
          <w:bCs/>
          <w:i/>
          <w:iCs/>
          <w:sz w:val="40"/>
          <w:szCs w:val="40"/>
        </w:rPr>
        <w:t>4</w:t>
      </w:r>
      <w:r w:rsidRPr="00B669CC">
        <w:rPr>
          <w:rFonts w:ascii="Bahnschrift Light" w:eastAsia="Segoe UI" w:hAnsi="Bahnschrift Light" w:cs="Segoe UI"/>
          <w:b/>
          <w:bCs/>
          <w:i/>
          <w:iCs/>
          <w:sz w:val="40"/>
          <w:szCs w:val="40"/>
        </w:rPr>
        <w:t>. Out-of-Scope Features</w:t>
      </w:r>
    </w:p>
    <w:p w14:paraId="58F88CA7" w14:textId="6E6FF4A3" w:rsidR="175E2CE5" w:rsidRPr="00B669CC" w:rsidRDefault="175E2CE5" w:rsidP="77515835">
      <w:pPr>
        <w:spacing w:before="210" w:after="210" w:line="300" w:lineRule="auto"/>
        <w:rPr>
          <w:rFonts w:ascii="Bahnschrift" w:eastAsia="Segoe UI" w:hAnsi="Bahnschrift" w:cs="Segoe UI"/>
          <w:color w:val="548DD4" w:themeColor="text2" w:themeTint="99"/>
        </w:rPr>
      </w:pPr>
      <w:r w:rsidRPr="00B669CC">
        <w:rPr>
          <w:rFonts w:ascii="Bahnschrift" w:eastAsia="Segoe UI" w:hAnsi="Bahnschrift" w:cs="Segoe UI"/>
          <w:color w:val="548DD4" w:themeColor="text2" w:themeTint="99"/>
          <w:sz w:val="24"/>
          <w:szCs w:val="24"/>
        </w:rPr>
        <w:t>These should not be built during the hackathon:</w:t>
      </w:r>
    </w:p>
    <w:p w14:paraId="05C76D42" w14:textId="2C3FF797"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Full AI recommendation engine</w:t>
      </w:r>
    </w:p>
    <w:p w14:paraId="62D141E7" w14:textId="60BDDF6F"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Video calling</w:t>
      </w:r>
    </w:p>
    <w:p w14:paraId="4A70408E" w14:textId="0AB9A72D"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Resume builder</w:t>
      </w:r>
    </w:p>
    <w:p w14:paraId="3462AB92" w14:textId="38267919"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Mobile application</w:t>
      </w:r>
    </w:p>
    <w:p w14:paraId="7252AFAA" w14:textId="254BA3D0"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Internship marketplace</w:t>
      </w:r>
    </w:p>
    <w:p w14:paraId="5B479290" w14:textId="0A5F27BB"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Gamification system</w:t>
      </w:r>
    </w:p>
    <w:p w14:paraId="67AD4DDC" w14:textId="0BE7F90D"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Cross-college networking</w:t>
      </w:r>
    </w:p>
    <w:p w14:paraId="512ADE9A" w14:textId="6AAD2D10" w:rsidR="175E2CE5" w:rsidRPr="00840F14" w:rsidRDefault="175E2CE5" w:rsidP="77515835">
      <w:pPr>
        <w:spacing w:before="210" w:after="210" w:line="300" w:lineRule="auto"/>
        <w:rPr>
          <w:rFonts w:ascii="Bahnschrift Light" w:eastAsia="Segoe UI" w:hAnsi="Bahnschrift Light" w:cs="Segoe UI"/>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Advanced analytics dashboard</w:t>
      </w:r>
    </w:p>
    <w:p w14:paraId="758482A1" w14:textId="085DEB14" w:rsidR="175E2CE5" w:rsidRPr="00840F14" w:rsidRDefault="175E2CE5" w:rsidP="77515835">
      <w:pPr>
        <w:spacing w:before="210" w:after="210" w:line="300" w:lineRule="auto"/>
        <w:rPr>
          <w:rFonts w:ascii="Bahnschrift Light" w:hAnsi="Bahnschrift Light"/>
          <w:sz w:val="18"/>
          <w:szCs w:val="18"/>
        </w:rPr>
      </w:pPr>
      <w:r w:rsidRPr="00840F14">
        <w:rPr>
          <w:rFonts w:ascii="Segoe UI Emoji" w:eastAsia="Segoe UI" w:hAnsi="Segoe UI Emoji" w:cs="Segoe UI Emoji"/>
          <w:sz w:val="20"/>
          <w:szCs w:val="20"/>
        </w:rPr>
        <w:t>❌</w:t>
      </w:r>
      <w:r w:rsidRPr="00840F14">
        <w:rPr>
          <w:rFonts w:ascii="Bahnschrift Light" w:eastAsia="Segoe UI" w:hAnsi="Bahnschrift Light" w:cs="Segoe UI"/>
          <w:sz w:val="20"/>
          <w:szCs w:val="20"/>
        </w:rPr>
        <w:t xml:space="preserve"> Large-scale social networking features</w:t>
      </w:r>
      <w:r w:rsidRPr="00840F14">
        <w:rPr>
          <w:rFonts w:ascii="Bahnschrift Light" w:hAnsi="Bahnschrift Light"/>
          <w:sz w:val="20"/>
          <w:szCs w:val="20"/>
        </w:rPr>
        <w:t xml:space="preserve"> </w:t>
      </w:r>
    </w:p>
    <w:p w14:paraId="44598D3D" w14:textId="77777777" w:rsidR="00B669CC" w:rsidRDefault="00B669CC" w:rsidP="77515835">
      <w:pPr>
        <w:pStyle w:val="Heading2"/>
        <w:spacing w:before="261" w:after="261" w:line="300" w:lineRule="auto"/>
        <w:rPr>
          <w:rFonts w:ascii="Bahnschrift Light" w:eastAsia="Segoe UI" w:hAnsi="Bahnschrift Light" w:cs="Segoe UI"/>
          <w:i/>
          <w:iCs/>
          <w:color w:val="000000" w:themeColor="text1"/>
          <w:sz w:val="40"/>
          <w:szCs w:val="40"/>
        </w:rPr>
      </w:pPr>
    </w:p>
    <w:p w14:paraId="0B81501C" w14:textId="7BECBE9D" w:rsidR="175E2CE5" w:rsidRPr="00B669CC" w:rsidRDefault="175E2CE5" w:rsidP="77515835">
      <w:pPr>
        <w:pStyle w:val="Heading2"/>
        <w:spacing w:before="261" w:after="261" w:line="300" w:lineRule="auto"/>
        <w:rPr>
          <w:rFonts w:ascii="Bahnschrift Light" w:hAnsi="Bahnschrift Light"/>
          <w:i/>
          <w:iCs/>
          <w:color w:val="000000" w:themeColor="text1"/>
          <w:sz w:val="36"/>
          <w:szCs w:val="36"/>
        </w:rPr>
      </w:pPr>
      <w:r w:rsidRPr="00B669CC">
        <w:rPr>
          <w:rFonts w:ascii="Bahnschrift Light" w:eastAsia="Segoe UI" w:hAnsi="Bahnschrift Light" w:cs="Segoe UI"/>
          <w:i/>
          <w:iCs/>
          <w:color w:val="000000" w:themeColor="text1"/>
          <w:sz w:val="40"/>
          <w:szCs w:val="40"/>
        </w:rPr>
        <w:t>1</w:t>
      </w:r>
      <w:r w:rsidR="00C80FED" w:rsidRPr="00B669CC">
        <w:rPr>
          <w:rFonts w:ascii="Bahnschrift Light" w:eastAsia="Segoe UI" w:hAnsi="Bahnschrift Light" w:cs="Segoe UI"/>
          <w:i/>
          <w:iCs/>
          <w:color w:val="000000" w:themeColor="text1"/>
          <w:sz w:val="40"/>
          <w:szCs w:val="40"/>
        </w:rPr>
        <w:t>5</w:t>
      </w:r>
      <w:r w:rsidRPr="00B669CC">
        <w:rPr>
          <w:rFonts w:ascii="Bahnschrift Light" w:eastAsia="Segoe UI" w:hAnsi="Bahnschrift Light" w:cs="Segoe UI"/>
          <w:i/>
          <w:iCs/>
          <w:color w:val="000000" w:themeColor="text1"/>
          <w:sz w:val="40"/>
          <w:szCs w:val="40"/>
        </w:rPr>
        <w:t>. Success Metrics</w:t>
      </w:r>
    </w:p>
    <w:p w14:paraId="5B709AA6" w14:textId="77777777" w:rsidR="00B669CC" w:rsidRDefault="00B669CC" w:rsidP="77515835">
      <w:pPr>
        <w:pStyle w:val="Heading3"/>
        <w:spacing w:before="246" w:after="246" w:line="300" w:lineRule="auto"/>
        <w:rPr>
          <w:rFonts w:ascii="Bahnschrift Light" w:eastAsia="Segoe UI" w:hAnsi="Bahnschrift Light" w:cs="Segoe UI"/>
          <w:b w:val="0"/>
          <w:bCs w:val="0"/>
          <w:sz w:val="24"/>
          <w:szCs w:val="24"/>
        </w:rPr>
        <w:sectPr w:rsidR="00B669CC" w:rsidSect="007525AB">
          <w:type w:val="continuous"/>
          <w:pgSz w:w="12240" w:h="15840"/>
          <w:pgMar w:top="720" w:right="720" w:bottom="567"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pPr>
    </w:p>
    <w:p w14:paraId="7F24ADB3" w14:textId="07B4D920" w:rsidR="175E2CE5" w:rsidRPr="00840F14" w:rsidRDefault="175E2CE5" w:rsidP="77515835">
      <w:pPr>
        <w:pStyle w:val="Heading3"/>
        <w:spacing w:before="246" w:after="246" w:line="300" w:lineRule="auto"/>
        <w:rPr>
          <w:rFonts w:ascii="Bahnschrift Light" w:hAnsi="Bahnschrift Light"/>
          <w:b w:val="0"/>
          <w:bCs w:val="0"/>
        </w:rPr>
      </w:pPr>
      <w:r w:rsidRPr="00840F14">
        <w:rPr>
          <w:rFonts w:ascii="Bahnschrift Light" w:eastAsia="Segoe UI" w:hAnsi="Bahnschrift Light" w:cs="Segoe UI"/>
          <w:b w:val="0"/>
          <w:bCs w:val="0"/>
          <w:sz w:val="24"/>
          <w:szCs w:val="24"/>
        </w:rPr>
        <w:t>Adoption Metrics</w:t>
      </w:r>
    </w:p>
    <w:p w14:paraId="29CFC3BD" w14:textId="35B2AAE2" w:rsidR="175E2CE5" w:rsidRPr="00840F14" w:rsidRDefault="175E2CE5" w:rsidP="77515835">
      <w:pPr>
        <w:pStyle w:val="ListParagraph"/>
        <w:numPr>
          <w:ilvl w:val="0"/>
          <w:numId w:val="9"/>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registered students</w:t>
      </w:r>
    </w:p>
    <w:p w14:paraId="20AB3E11" w14:textId="4CCEAE95" w:rsidR="175E2CE5" w:rsidRPr="00840F14" w:rsidRDefault="175E2CE5" w:rsidP="77515835">
      <w:pPr>
        <w:pStyle w:val="ListParagraph"/>
        <w:numPr>
          <w:ilvl w:val="0"/>
          <w:numId w:val="9"/>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completed profiles</w:t>
      </w:r>
    </w:p>
    <w:p w14:paraId="0F2D03AA" w14:textId="0F1E032B" w:rsidR="175E2CE5" w:rsidRPr="00840F14" w:rsidRDefault="175E2CE5" w:rsidP="77515835">
      <w:pPr>
        <w:pStyle w:val="Heading3"/>
        <w:spacing w:before="246" w:after="246" w:line="300" w:lineRule="auto"/>
        <w:rPr>
          <w:rFonts w:ascii="Bahnschrift Light" w:hAnsi="Bahnschrift Light"/>
          <w:b w:val="0"/>
          <w:bCs w:val="0"/>
        </w:rPr>
      </w:pPr>
      <w:r w:rsidRPr="00840F14">
        <w:rPr>
          <w:rFonts w:ascii="Bahnschrift Light" w:eastAsia="Segoe UI" w:hAnsi="Bahnschrift Light" w:cs="Segoe UI"/>
          <w:b w:val="0"/>
          <w:bCs w:val="0"/>
          <w:sz w:val="24"/>
          <w:szCs w:val="24"/>
        </w:rPr>
        <w:t>Engagement Metrics</w:t>
      </w:r>
    </w:p>
    <w:p w14:paraId="40657F4C" w14:textId="3DFD8A70" w:rsidR="175E2CE5" w:rsidRPr="00840F14" w:rsidRDefault="175E2CE5" w:rsidP="77515835">
      <w:pPr>
        <w:pStyle w:val="ListParagraph"/>
        <w:numPr>
          <w:ilvl w:val="0"/>
          <w:numId w:val="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projects created</w:t>
      </w:r>
    </w:p>
    <w:p w14:paraId="7ADDE8D3" w14:textId="28347BE8" w:rsidR="175E2CE5" w:rsidRPr="00840F14" w:rsidRDefault="175E2CE5" w:rsidP="77515835">
      <w:pPr>
        <w:pStyle w:val="ListParagraph"/>
        <w:numPr>
          <w:ilvl w:val="0"/>
          <w:numId w:val="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team invitations sent</w:t>
      </w:r>
    </w:p>
    <w:p w14:paraId="560BC668" w14:textId="55560E8F" w:rsidR="175E2CE5" w:rsidRPr="00840F14" w:rsidRDefault="175E2CE5" w:rsidP="77515835">
      <w:pPr>
        <w:pStyle w:val="ListParagraph"/>
        <w:numPr>
          <w:ilvl w:val="0"/>
          <w:numId w:val="8"/>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teams formed</w:t>
      </w:r>
    </w:p>
    <w:p w14:paraId="0BFBFBB7" w14:textId="08184996" w:rsidR="175E2CE5" w:rsidRPr="00840F14" w:rsidRDefault="175E2CE5" w:rsidP="77515835">
      <w:pPr>
        <w:pStyle w:val="Heading3"/>
        <w:spacing w:before="246" w:after="246" w:line="300" w:lineRule="auto"/>
        <w:rPr>
          <w:rFonts w:ascii="Bahnschrift Light" w:hAnsi="Bahnschrift Light"/>
          <w:b w:val="0"/>
          <w:bCs w:val="0"/>
        </w:rPr>
      </w:pPr>
      <w:r w:rsidRPr="00840F14">
        <w:rPr>
          <w:rFonts w:ascii="Bahnschrift Light" w:eastAsia="Segoe UI" w:hAnsi="Bahnschrift Light" w:cs="Segoe UI"/>
          <w:b w:val="0"/>
          <w:bCs w:val="0"/>
          <w:sz w:val="24"/>
          <w:szCs w:val="24"/>
        </w:rPr>
        <w:t>Matching Metrics</w:t>
      </w:r>
    </w:p>
    <w:p w14:paraId="235597ED" w14:textId="656F1E14" w:rsidR="175E2CE5" w:rsidRPr="00840F14" w:rsidRDefault="175E2CE5" w:rsidP="77515835">
      <w:pPr>
        <w:pStyle w:val="ListParagraph"/>
        <w:numPr>
          <w:ilvl w:val="0"/>
          <w:numId w:val="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successful matches</w:t>
      </w:r>
    </w:p>
    <w:p w14:paraId="1D6804FF" w14:textId="409AE111" w:rsidR="175E2CE5" w:rsidRPr="00840F14" w:rsidRDefault="175E2CE5" w:rsidP="77515835">
      <w:pPr>
        <w:pStyle w:val="ListParagraph"/>
        <w:numPr>
          <w:ilvl w:val="0"/>
          <w:numId w:val="7"/>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Match acceptance rate</w:t>
      </w:r>
    </w:p>
    <w:p w14:paraId="667BB90A" w14:textId="4184FF54" w:rsidR="175E2CE5" w:rsidRPr="00840F14" w:rsidRDefault="175E2CE5" w:rsidP="77515835">
      <w:pPr>
        <w:pStyle w:val="Heading3"/>
        <w:spacing w:before="246" w:after="246" w:line="300" w:lineRule="auto"/>
        <w:rPr>
          <w:rFonts w:ascii="Bahnschrift Light" w:hAnsi="Bahnschrift Light"/>
          <w:b w:val="0"/>
          <w:bCs w:val="0"/>
        </w:rPr>
      </w:pPr>
      <w:r w:rsidRPr="00840F14">
        <w:rPr>
          <w:rFonts w:ascii="Bahnschrift Light" w:eastAsia="Segoe UI" w:hAnsi="Bahnschrift Light" w:cs="Segoe UI"/>
          <w:b w:val="0"/>
          <w:bCs w:val="0"/>
          <w:sz w:val="24"/>
          <w:szCs w:val="24"/>
        </w:rPr>
        <w:t>Collaboration Metrics</w:t>
      </w:r>
    </w:p>
    <w:p w14:paraId="0FD109C0" w14:textId="0B0FE0BC" w:rsidR="175E2CE5" w:rsidRPr="00840F14" w:rsidRDefault="175E2CE5" w:rsidP="77515835">
      <w:pPr>
        <w:pStyle w:val="ListParagraph"/>
        <w:numPr>
          <w:ilvl w:val="0"/>
          <w:numId w:val="6"/>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messages exchanged</w:t>
      </w:r>
    </w:p>
    <w:p w14:paraId="01D4025D" w14:textId="7DC216C2" w:rsidR="175E2CE5" w:rsidRPr="00840F14" w:rsidRDefault="175E2CE5" w:rsidP="77515835">
      <w:pPr>
        <w:pStyle w:val="ListParagraph"/>
        <w:numPr>
          <w:ilvl w:val="0"/>
          <w:numId w:val="6"/>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Number of project applications</w:t>
      </w:r>
    </w:p>
    <w:p w14:paraId="09E9BE48" w14:textId="77777777" w:rsidR="00B669CC" w:rsidRDefault="00B669CC" w:rsidP="77515835">
      <w:pPr>
        <w:spacing w:before="261" w:after="261" w:line="300" w:lineRule="auto"/>
        <w:rPr>
          <w:rFonts w:ascii="Bahnschrift Light" w:hAnsi="Bahnschrift Light"/>
        </w:rPr>
        <w:sectPr w:rsidR="00B669CC" w:rsidSect="00B669CC">
          <w:type w:val="continuous"/>
          <w:pgSz w:w="12240" w:h="15840"/>
          <w:pgMar w:top="720" w:right="720" w:bottom="567"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num="2" w:space="720"/>
          <w:docGrid w:linePitch="360"/>
        </w:sectPr>
      </w:pPr>
    </w:p>
    <w:p w14:paraId="2EF05AA4" w14:textId="77777777" w:rsidR="00B669CC" w:rsidRDefault="77515835" w:rsidP="77515835">
      <w:pPr>
        <w:spacing w:before="261" w:after="261" w:line="300" w:lineRule="auto"/>
        <w:rPr>
          <w:rFonts w:ascii="Bahnschrift Light" w:eastAsia="Segoe UI" w:hAnsi="Bahnschrift Light" w:cs="Segoe UI"/>
          <w:b/>
          <w:bCs/>
          <w:i/>
          <w:iCs/>
          <w:sz w:val="40"/>
          <w:szCs w:val="40"/>
        </w:rPr>
      </w:pPr>
      <w:r w:rsidRPr="00840F14">
        <w:rPr>
          <w:rFonts w:ascii="Bahnschrift Light" w:hAnsi="Bahnschrift Light"/>
        </w:rPr>
        <w:br/>
      </w:r>
    </w:p>
    <w:p w14:paraId="2F713477" w14:textId="3A8C2EE8" w:rsidR="77515835" w:rsidRPr="00632F94" w:rsidRDefault="14BB71A1" w:rsidP="77515835">
      <w:pPr>
        <w:spacing w:before="261" w:after="261" w:line="300" w:lineRule="auto"/>
        <w:rPr>
          <w:rFonts w:ascii="Bahnschrift Light" w:hAnsi="Bahnschrift Light"/>
          <w:b/>
          <w:bCs/>
          <w:i/>
          <w:iCs/>
          <w:sz w:val="28"/>
          <w:szCs w:val="28"/>
        </w:rPr>
      </w:pPr>
      <w:r w:rsidRPr="00B669CC">
        <w:rPr>
          <w:rFonts w:ascii="Bahnschrift Light" w:eastAsia="Segoe UI" w:hAnsi="Bahnschrift Light" w:cs="Segoe UI"/>
          <w:b/>
          <w:bCs/>
          <w:i/>
          <w:iCs/>
          <w:sz w:val="40"/>
          <w:szCs w:val="40"/>
        </w:rPr>
        <w:t>1</w:t>
      </w:r>
      <w:r w:rsidR="00C80FED" w:rsidRPr="00B669CC">
        <w:rPr>
          <w:rFonts w:ascii="Bahnschrift Light" w:eastAsia="Segoe UI" w:hAnsi="Bahnschrift Light" w:cs="Segoe UI"/>
          <w:b/>
          <w:bCs/>
          <w:i/>
          <w:iCs/>
          <w:sz w:val="40"/>
          <w:szCs w:val="40"/>
        </w:rPr>
        <w:t>6</w:t>
      </w:r>
      <w:r w:rsidRPr="00B669CC">
        <w:rPr>
          <w:rFonts w:ascii="Bahnschrift Light" w:eastAsia="Segoe UI" w:hAnsi="Bahnschrift Light" w:cs="Segoe UI"/>
          <w:b/>
          <w:bCs/>
          <w:i/>
          <w:iCs/>
          <w:sz w:val="40"/>
          <w:szCs w:val="40"/>
        </w:rPr>
        <w:t>. Risks and Assumptions</w:t>
      </w:r>
    </w:p>
    <w:p w14:paraId="7FDECBE9" w14:textId="5B8C5A31" w:rsidR="14BB71A1" w:rsidRPr="00840F14" w:rsidRDefault="14BB71A1" w:rsidP="77515835">
      <w:pPr>
        <w:pStyle w:val="Heading3"/>
        <w:spacing w:before="246" w:after="246" w:line="300" w:lineRule="auto"/>
        <w:rPr>
          <w:rFonts w:ascii="Bahnschrift Light" w:hAnsi="Bahnschrift Light"/>
          <w:b w:val="0"/>
          <w:bCs w:val="0"/>
        </w:rPr>
      </w:pPr>
      <w:r w:rsidRPr="00840F14">
        <w:rPr>
          <w:rFonts w:ascii="Bahnschrift Light" w:eastAsia="Segoe UI" w:hAnsi="Bahnschrift Light" w:cs="Segoe UI"/>
          <w:b w:val="0"/>
          <w:bCs w:val="0"/>
          <w:sz w:val="24"/>
          <w:szCs w:val="24"/>
        </w:rPr>
        <w:t>Risks</w:t>
      </w:r>
    </w:p>
    <w:p w14:paraId="04CA0DAE" w14:textId="79926C1D" w:rsidR="14BB71A1" w:rsidRPr="00840F14" w:rsidRDefault="14BB71A1" w:rsidP="77515835">
      <w:pPr>
        <w:pStyle w:val="ListParagraph"/>
        <w:numPr>
          <w:ilvl w:val="0"/>
          <w:numId w:val="5"/>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Students may not complete their profiles fully.</w:t>
      </w:r>
    </w:p>
    <w:p w14:paraId="593E9784" w14:textId="7EBE6ADA" w:rsidR="14BB71A1" w:rsidRPr="00840F14" w:rsidRDefault="14BB71A1" w:rsidP="77515835">
      <w:pPr>
        <w:pStyle w:val="ListParagraph"/>
        <w:numPr>
          <w:ilvl w:val="0"/>
          <w:numId w:val="5"/>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Insufficient users may affect matching quality.</w:t>
      </w:r>
    </w:p>
    <w:p w14:paraId="3368C381" w14:textId="26879E24" w:rsidR="14BB71A1" w:rsidRPr="00840F14" w:rsidRDefault="14BB71A1" w:rsidP="77515835">
      <w:pPr>
        <w:pStyle w:val="ListParagraph"/>
        <w:numPr>
          <w:ilvl w:val="0"/>
          <w:numId w:val="5"/>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Match percentage algorithms may produce weak recommendations if profile data is incomplete.</w:t>
      </w:r>
    </w:p>
    <w:p w14:paraId="0C749BCD" w14:textId="7C53228A" w:rsidR="14BB71A1" w:rsidRPr="00840F14" w:rsidRDefault="14BB71A1" w:rsidP="77515835">
      <w:pPr>
        <w:pStyle w:val="ListParagraph"/>
        <w:numPr>
          <w:ilvl w:val="0"/>
          <w:numId w:val="5"/>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Limited hackathon time may restrict implementation of advanced features.</w:t>
      </w:r>
    </w:p>
    <w:p w14:paraId="641F0BC3" w14:textId="3B0F5C5D" w:rsidR="14BB71A1" w:rsidRPr="00840F14" w:rsidRDefault="14BB71A1" w:rsidP="77515835">
      <w:pPr>
        <w:pStyle w:val="Heading3"/>
        <w:spacing w:before="246" w:after="246" w:line="300" w:lineRule="auto"/>
        <w:rPr>
          <w:rFonts w:ascii="Bahnschrift Light" w:hAnsi="Bahnschrift Light"/>
          <w:b w:val="0"/>
          <w:bCs w:val="0"/>
        </w:rPr>
      </w:pPr>
      <w:r w:rsidRPr="00840F14">
        <w:rPr>
          <w:rFonts w:ascii="Bahnschrift Light" w:eastAsia="Segoe UI" w:hAnsi="Bahnschrift Light" w:cs="Segoe UI"/>
          <w:b w:val="0"/>
          <w:bCs w:val="0"/>
          <w:sz w:val="24"/>
          <w:szCs w:val="24"/>
        </w:rPr>
        <w:t>Assumptions</w:t>
      </w:r>
    </w:p>
    <w:p w14:paraId="4238287D" w14:textId="3CF9F164" w:rsidR="14BB71A1" w:rsidRPr="00840F14" w:rsidRDefault="14BB71A1" w:rsidP="77515835">
      <w:pPr>
        <w:pStyle w:val="ListParagraph"/>
        <w:numPr>
          <w:ilvl w:val="0"/>
          <w:numId w:val="4"/>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Students are willing to share skills and interests.</w:t>
      </w:r>
    </w:p>
    <w:p w14:paraId="0E28DBF4" w14:textId="5ED57AE4" w:rsidR="14BB71A1" w:rsidRPr="00840F14" w:rsidRDefault="14BB71A1" w:rsidP="77515835">
      <w:pPr>
        <w:pStyle w:val="ListParagraph"/>
        <w:numPr>
          <w:ilvl w:val="0"/>
          <w:numId w:val="4"/>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Institutional email verification is available.</w:t>
      </w:r>
    </w:p>
    <w:p w14:paraId="060EE563" w14:textId="2DDBA437" w:rsidR="14BB71A1" w:rsidRPr="00840F14" w:rsidRDefault="14BB71A1" w:rsidP="77515835">
      <w:pPr>
        <w:pStyle w:val="ListParagraph"/>
        <w:numPr>
          <w:ilvl w:val="0"/>
          <w:numId w:val="4"/>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Users actively seek projects, hackathons, and research opportunities.</w:t>
      </w:r>
    </w:p>
    <w:p w14:paraId="3659F4B4" w14:textId="50A05F0E" w:rsidR="14BB71A1" w:rsidRDefault="14BB71A1" w:rsidP="77515835">
      <w:pPr>
        <w:pStyle w:val="ListParagraph"/>
        <w:numPr>
          <w:ilvl w:val="0"/>
          <w:numId w:val="4"/>
        </w:numPr>
        <w:spacing w:after="0" w:line="300" w:lineRule="auto"/>
        <w:rPr>
          <w:rFonts w:ascii="Bahnschrift Light" w:eastAsia="Segoe UI" w:hAnsi="Bahnschrift Light" w:cs="Segoe UI"/>
          <w:sz w:val="21"/>
          <w:szCs w:val="21"/>
        </w:rPr>
      </w:pPr>
      <w:r w:rsidRPr="00840F14">
        <w:rPr>
          <w:rFonts w:ascii="Bahnschrift Light" w:eastAsia="Segoe UI" w:hAnsi="Bahnschrift Light" w:cs="Segoe UI"/>
          <w:sz w:val="21"/>
          <w:szCs w:val="21"/>
        </w:rPr>
        <w:t>The MVP only needs to demonstrate the team formation workflow successfully.</w:t>
      </w:r>
    </w:p>
    <w:p w14:paraId="53BD269A" w14:textId="77777777" w:rsidR="00B669CC" w:rsidRDefault="00B669CC" w:rsidP="77515835">
      <w:pPr>
        <w:pStyle w:val="Heading2"/>
        <w:spacing w:before="261" w:after="261" w:line="300" w:lineRule="auto"/>
        <w:rPr>
          <w:rFonts w:ascii="Bahnschrift Light" w:eastAsia="Segoe UI" w:hAnsi="Bahnschrift Light" w:cs="Segoe UI"/>
          <w:color w:val="EE0000"/>
          <w:sz w:val="40"/>
          <w:szCs w:val="40"/>
        </w:rPr>
      </w:pPr>
    </w:p>
    <w:p w14:paraId="3052C547" w14:textId="05742507" w:rsidR="14BB71A1" w:rsidRPr="00B669CC" w:rsidRDefault="14BB71A1" w:rsidP="77515835">
      <w:pPr>
        <w:pStyle w:val="Heading2"/>
        <w:spacing w:before="261" w:after="261" w:line="300" w:lineRule="auto"/>
        <w:rPr>
          <w:rFonts w:ascii="Bahnschrift Light" w:hAnsi="Bahnschrift Light"/>
          <w:color w:val="EE0000"/>
          <w:sz w:val="36"/>
          <w:szCs w:val="36"/>
        </w:rPr>
      </w:pPr>
      <w:r w:rsidRPr="00B669CC">
        <w:rPr>
          <w:rFonts w:ascii="Bahnschrift Light" w:eastAsia="Segoe UI" w:hAnsi="Bahnschrift Light" w:cs="Segoe UI"/>
          <w:color w:val="EE0000"/>
          <w:sz w:val="40"/>
          <w:szCs w:val="40"/>
        </w:rPr>
        <w:t>MVP Pitch</w:t>
      </w:r>
    </w:p>
    <w:p w14:paraId="4340DC01" w14:textId="375501D5" w:rsidR="14BB71A1" w:rsidRPr="00840F14" w:rsidRDefault="14BB71A1" w:rsidP="77515835">
      <w:pPr>
        <w:spacing w:before="210" w:after="210" w:line="300" w:lineRule="auto"/>
        <w:rPr>
          <w:rFonts w:ascii="Bahnschrift Light" w:hAnsi="Bahnschrift Light"/>
        </w:rPr>
      </w:pPr>
      <w:r w:rsidRPr="00840F14">
        <w:rPr>
          <w:rFonts w:ascii="Bahnschrift Light" w:eastAsia="Segoe UI" w:hAnsi="Bahnschrift Light" w:cs="Segoe UI"/>
          <w:sz w:val="21"/>
          <w:szCs w:val="21"/>
        </w:rPr>
        <w:t xml:space="preserve">A student-only talent network that helps users find compatible teammates for projects, hackathons, and research through skill-based matching, availability tracking, and intelligent team formation. Students can discover opportunities, connect with collaborators, and build impactful projects within a single campus ecosystem. </w:t>
      </w:r>
      <w:r w:rsidRPr="00840F14">
        <w:rPr>
          <w:rFonts w:ascii="Segoe UI Emoji" w:eastAsia="Segoe UI" w:hAnsi="Segoe UI Emoji" w:cs="Segoe UI Emoji"/>
          <w:sz w:val="21"/>
          <w:szCs w:val="21"/>
        </w:rPr>
        <w:t>🚀</w:t>
      </w:r>
    </w:p>
    <w:p w14:paraId="170341E7" w14:textId="28F1F9DD" w:rsidR="77515835" w:rsidRPr="00840F14" w:rsidRDefault="77515835" w:rsidP="77515835">
      <w:pPr>
        <w:rPr>
          <w:rFonts w:ascii="Bahnschrift Light" w:hAnsi="Bahnschrift Light"/>
        </w:rPr>
      </w:pPr>
    </w:p>
    <w:sectPr w:rsidR="77515835" w:rsidRPr="00840F14" w:rsidSect="007525AB">
      <w:type w:val="continuous"/>
      <w:pgSz w:w="12240" w:h="15840"/>
      <w:pgMar w:top="720" w:right="720" w:bottom="567" w:left="720" w:header="720" w:footer="720" w:gutter="0"/>
      <w:pgBorders w:display="notFirstPage" w:offsetFrom="page">
        <w:top w:val="threeDEngrave" w:sz="24" w:space="24" w:color="8DB3E2" w:themeColor="text2" w:themeTint="66"/>
        <w:left w:val="threeDEngrave" w:sz="24" w:space="24" w:color="8DB3E2" w:themeColor="text2" w:themeTint="66"/>
        <w:bottom w:val="threeDEmboss" w:sz="24" w:space="24" w:color="8DB3E2" w:themeColor="text2" w:themeTint="66"/>
        <w:right w:val="threeDEmboss" w:sz="24" w:space="24" w:color="8DB3E2" w:themeColor="text2"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2AFEC" w14:textId="77777777" w:rsidR="00BD1798" w:rsidRDefault="00BD1798" w:rsidP="00BC5128">
      <w:pPr>
        <w:spacing w:after="0" w:line="240" w:lineRule="auto"/>
      </w:pPr>
      <w:r>
        <w:separator/>
      </w:r>
    </w:p>
  </w:endnote>
  <w:endnote w:type="continuationSeparator" w:id="0">
    <w:p w14:paraId="2D944446" w14:textId="77777777" w:rsidR="00BD1798" w:rsidRDefault="00BD1798" w:rsidP="00BC5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A1F87" w14:textId="77777777" w:rsidR="00BD1798" w:rsidRDefault="00BD1798" w:rsidP="00BC5128">
      <w:pPr>
        <w:spacing w:after="0" w:line="240" w:lineRule="auto"/>
      </w:pPr>
      <w:r>
        <w:separator/>
      </w:r>
    </w:p>
  </w:footnote>
  <w:footnote w:type="continuationSeparator" w:id="0">
    <w:p w14:paraId="5C5183D8" w14:textId="77777777" w:rsidR="00BD1798" w:rsidRDefault="00BD1798" w:rsidP="00BC5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5887D"/>
    <w:multiLevelType w:val="hybridMultilevel"/>
    <w:tmpl w:val="D250CAE4"/>
    <w:lvl w:ilvl="0" w:tplc="02A834C4">
      <w:start w:val="1"/>
      <w:numFmt w:val="bullet"/>
      <w:lvlText w:val=""/>
      <w:lvlJc w:val="left"/>
      <w:pPr>
        <w:ind w:left="720" w:hanging="360"/>
      </w:pPr>
      <w:rPr>
        <w:rFonts w:ascii="Symbol" w:hAnsi="Symbol" w:hint="default"/>
      </w:rPr>
    </w:lvl>
    <w:lvl w:ilvl="1" w:tplc="B3CAC864">
      <w:start w:val="1"/>
      <w:numFmt w:val="bullet"/>
      <w:lvlText w:val="o"/>
      <w:lvlJc w:val="left"/>
      <w:pPr>
        <w:ind w:left="1440" w:hanging="360"/>
      </w:pPr>
      <w:rPr>
        <w:rFonts w:ascii="Courier New" w:hAnsi="Courier New" w:hint="default"/>
      </w:rPr>
    </w:lvl>
    <w:lvl w:ilvl="2" w:tplc="59B83940">
      <w:start w:val="1"/>
      <w:numFmt w:val="bullet"/>
      <w:lvlText w:val=""/>
      <w:lvlJc w:val="left"/>
      <w:pPr>
        <w:ind w:left="2160" w:hanging="360"/>
      </w:pPr>
      <w:rPr>
        <w:rFonts w:ascii="Wingdings" w:hAnsi="Wingdings" w:hint="default"/>
      </w:rPr>
    </w:lvl>
    <w:lvl w:ilvl="3" w:tplc="CDACDA72">
      <w:start w:val="1"/>
      <w:numFmt w:val="bullet"/>
      <w:lvlText w:val=""/>
      <w:lvlJc w:val="left"/>
      <w:pPr>
        <w:ind w:left="2880" w:hanging="360"/>
      </w:pPr>
      <w:rPr>
        <w:rFonts w:ascii="Symbol" w:hAnsi="Symbol" w:hint="default"/>
      </w:rPr>
    </w:lvl>
    <w:lvl w:ilvl="4" w:tplc="E8C431BE">
      <w:start w:val="1"/>
      <w:numFmt w:val="bullet"/>
      <w:lvlText w:val="o"/>
      <w:lvlJc w:val="left"/>
      <w:pPr>
        <w:ind w:left="3600" w:hanging="360"/>
      </w:pPr>
      <w:rPr>
        <w:rFonts w:ascii="Courier New" w:hAnsi="Courier New" w:hint="default"/>
      </w:rPr>
    </w:lvl>
    <w:lvl w:ilvl="5" w:tplc="98E89E6A">
      <w:start w:val="1"/>
      <w:numFmt w:val="bullet"/>
      <w:lvlText w:val=""/>
      <w:lvlJc w:val="left"/>
      <w:pPr>
        <w:ind w:left="4320" w:hanging="360"/>
      </w:pPr>
      <w:rPr>
        <w:rFonts w:ascii="Wingdings" w:hAnsi="Wingdings" w:hint="default"/>
      </w:rPr>
    </w:lvl>
    <w:lvl w:ilvl="6" w:tplc="D4348B2C">
      <w:start w:val="1"/>
      <w:numFmt w:val="bullet"/>
      <w:lvlText w:val=""/>
      <w:lvlJc w:val="left"/>
      <w:pPr>
        <w:ind w:left="5040" w:hanging="360"/>
      </w:pPr>
      <w:rPr>
        <w:rFonts w:ascii="Symbol" w:hAnsi="Symbol" w:hint="default"/>
      </w:rPr>
    </w:lvl>
    <w:lvl w:ilvl="7" w:tplc="8D80EFA0">
      <w:start w:val="1"/>
      <w:numFmt w:val="bullet"/>
      <w:lvlText w:val="o"/>
      <w:lvlJc w:val="left"/>
      <w:pPr>
        <w:ind w:left="5760" w:hanging="360"/>
      </w:pPr>
      <w:rPr>
        <w:rFonts w:ascii="Courier New" w:hAnsi="Courier New" w:hint="default"/>
      </w:rPr>
    </w:lvl>
    <w:lvl w:ilvl="8" w:tplc="4B0EACA8">
      <w:start w:val="1"/>
      <w:numFmt w:val="bullet"/>
      <w:lvlText w:val=""/>
      <w:lvlJc w:val="left"/>
      <w:pPr>
        <w:ind w:left="6480" w:hanging="360"/>
      </w:pPr>
      <w:rPr>
        <w:rFonts w:ascii="Wingdings" w:hAnsi="Wingdings" w:hint="default"/>
      </w:rPr>
    </w:lvl>
  </w:abstractNum>
  <w:abstractNum w:abstractNumId="10" w15:restartNumberingAfterBreak="0">
    <w:nsid w:val="0D189DF8"/>
    <w:multiLevelType w:val="hybridMultilevel"/>
    <w:tmpl w:val="CF929934"/>
    <w:lvl w:ilvl="0" w:tplc="F168CAB6">
      <w:start w:val="1"/>
      <w:numFmt w:val="bullet"/>
      <w:lvlText w:val=""/>
      <w:lvlJc w:val="left"/>
      <w:pPr>
        <w:ind w:left="720" w:hanging="360"/>
      </w:pPr>
      <w:rPr>
        <w:rFonts w:ascii="Symbol" w:hAnsi="Symbol" w:hint="default"/>
      </w:rPr>
    </w:lvl>
    <w:lvl w:ilvl="1" w:tplc="1C0E8C16">
      <w:start w:val="1"/>
      <w:numFmt w:val="bullet"/>
      <w:lvlText w:val="o"/>
      <w:lvlJc w:val="left"/>
      <w:pPr>
        <w:ind w:left="1440" w:hanging="360"/>
      </w:pPr>
      <w:rPr>
        <w:rFonts w:ascii="Courier New" w:hAnsi="Courier New" w:hint="default"/>
      </w:rPr>
    </w:lvl>
    <w:lvl w:ilvl="2" w:tplc="BC6E4DAE">
      <w:start w:val="1"/>
      <w:numFmt w:val="bullet"/>
      <w:lvlText w:val=""/>
      <w:lvlJc w:val="left"/>
      <w:pPr>
        <w:ind w:left="2160" w:hanging="360"/>
      </w:pPr>
      <w:rPr>
        <w:rFonts w:ascii="Wingdings" w:hAnsi="Wingdings" w:hint="default"/>
      </w:rPr>
    </w:lvl>
    <w:lvl w:ilvl="3" w:tplc="632C08A0">
      <w:start w:val="1"/>
      <w:numFmt w:val="bullet"/>
      <w:lvlText w:val=""/>
      <w:lvlJc w:val="left"/>
      <w:pPr>
        <w:ind w:left="2880" w:hanging="360"/>
      </w:pPr>
      <w:rPr>
        <w:rFonts w:ascii="Symbol" w:hAnsi="Symbol" w:hint="default"/>
      </w:rPr>
    </w:lvl>
    <w:lvl w:ilvl="4" w:tplc="2FCCECB4">
      <w:start w:val="1"/>
      <w:numFmt w:val="bullet"/>
      <w:lvlText w:val="o"/>
      <w:lvlJc w:val="left"/>
      <w:pPr>
        <w:ind w:left="3600" w:hanging="360"/>
      </w:pPr>
      <w:rPr>
        <w:rFonts w:ascii="Courier New" w:hAnsi="Courier New" w:hint="default"/>
      </w:rPr>
    </w:lvl>
    <w:lvl w:ilvl="5" w:tplc="563CB1CE">
      <w:start w:val="1"/>
      <w:numFmt w:val="bullet"/>
      <w:lvlText w:val=""/>
      <w:lvlJc w:val="left"/>
      <w:pPr>
        <w:ind w:left="4320" w:hanging="360"/>
      </w:pPr>
      <w:rPr>
        <w:rFonts w:ascii="Wingdings" w:hAnsi="Wingdings" w:hint="default"/>
      </w:rPr>
    </w:lvl>
    <w:lvl w:ilvl="6" w:tplc="BA467DD6">
      <w:start w:val="1"/>
      <w:numFmt w:val="bullet"/>
      <w:lvlText w:val=""/>
      <w:lvlJc w:val="left"/>
      <w:pPr>
        <w:ind w:left="5040" w:hanging="360"/>
      </w:pPr>
      <w:rPr>
        <w:rFonts w:ascii="Symbol" w:hAnsi="Symbol" w:hint="default"/>
      </w:rPr>
    </w:lvl>
    <w:lvl w:ilvl="7" w:tplc="F54866E8">
      <w:start w:val="1"/>
      <w:numFmt w:val="bullet"/>
      <w:lvlText w:val="o"/>
      <w:lvlJc w:val="left"/>
      <w:pPr>
        <w:ind w:left="5760" w:hanging="360"/>
      </w:pPr>
      <w:rPr>
        <w:rFonts w:ascii="Courier New" w:hAnsi="Courier New" w:hint="default"/>
      </w:rPr>
    </w:lvl>
    <w:lvl w:ilvl="8" w:tplc="408EF16C">
      <w:start w:val="1"/>
      <w:numFmt w:val="bullet"/>
      <w:lvlText w:val=""/>
      <w:lvlJc w:val="left"/>
      <w:pPr>
        <w:ind w:left="6480" w:hanging="360"/>
      </w:pPr>
      <w:rPr>
        <w:rFonts w:ascii="Wingdings" w:hAnsi="Wingdings" w:hint="default"/>
      </w:rPr>
    </w:lvl>
  </w:abstractNum>
  <w:abstractNum w:abstractNumId="11" w15:restartNumberingAfterBreak="0">
    <w:nsid w:val="0DD10AE2"/>
    <w:multiLevelType w:val="hybridMultilevel"/>
    <w:tmpl w:val="A7D28E98"/>
    <w:lvl w:ilvl="0" w:tplc="E544DDB2">
      <w:start w:val="1"/>
      <w:numFmt w:val="bullet"/>
      <w:lvlText w:val=""/>
      <w:lvlJc w:val="left"/>
      <w:pPr>
        <w:ind w:left="720" w:hanging="360"/>
      </w:pPr>
      <w:rPr>
        <w:rFonts w:ascii="Symbol" w:hAnsi="Symbol" w:hint="default"/>
      </w:rPr>
    </w:lvl>
    <w:lvl w:ilvl="1" w:tplc="87E02206">
      <w:start w:val="1"/>
      <w:numFmt w:val="bullet"/>
      <w:lvlText w:val="o"/>
      <w:lvlJc w:val="left"/>
      <w:pPr>
        <w:ind w:left="1440" w:hanging="360"/>
      </w:pPr>
      <w:rPr>
        <w:rFonts w:ascii="Courier New" w:hAnsi="Courier New" w:hint="default"/>
      </w:rPr>
    </w:lvl>
    <w:lvl w:ilvl="2" w:tplc="C9D0ABA8">
      <w:start w:val="1"/>
      <w:numFmt w:val="bullet"/>
      <w:lvlText w:val=""/>
      <w:lvlJc w:val="left"/>
      <w:pPr>
        <w:ind w:left="2160" w:hanging="360"/>
      </w:pPr>
      <w:rPr>
        <w:rFonts w:ascii="Wingdings" w:hAnsi="Wingdings" w:hint="default"/>
      </w:rPr>
    </w:lvl>
    <w:lvl w:ilvl="3" w:tplc="FC6685BA">
      <w:start w:val="1"/>
      <w:numFmt w:val="bullet"/>
      <w:lvlText w:val=""/>
      <w:lvlJc w:val="left"/>
      <w:pPr>
        <w:ind w:left="2880" w:hanging="360"/>
      </w:pPr>
      <w:rPr>
        <w:rFonts w:ascii="Symbol" w:hAnsi="Symbol" w:hint="default"/>
      </w:rPr>
    </w:lvl>
    <w:lvl w:ilvl="4" w:tplc="98D48710">
      <w:start w:val="1"/>
      <w:numFmt w:val="bullet"/>
      <w:lvlText w:val="o"/>
      <w:lvlJc w:val="left"/>
      <w:pPr>
        <w:ind w:left="3600" w:hanging="360"/>
      </w:pPr>
      <w:rPr>
        <w:rFonts w:ascii="Courier New" w:hAnsi="Courier New" w:hint="default"/>
      </w:rPr>
    </w:lvl>
    <w:lvl w:ilvl="5" w:tplc="FA1A7762">
      <w:start w:val="1"/>
      <w:numFmt w:val="bullet"/>
      <w:lvlText w:val=""/>
      <w:lvlJc w:val="left"/>
      <w:pPr>
        <w:ind w:left="4320" w:hanging="360"/>
      </w:pPr>
      <w:rPr>
        <w:rFonts w:ascii="Wingdings" w:hAnsi="Wingdings" w:hint="default"/>
      </w:rPr>
    </w:lvl>
    <w:lvl w:ilvl="6" w:tplc="762A8BE4">
      <w:start w:val="1"/>
      <w:numFmt w:val="bullet"/>
      <w:lvlText w:val=""/>
      <w:lvlJc w:val="left"/>
      <w:pPr>
        <w:ind w:left="5040" w:hanging="360"/>
      </w:pPr>
      <w:rPr>
        <w:rFonts w:ascii="Symbol" w:hAnsi="Symbol" w:hint="default"/>
      </w:rPr>
    </w:lvl>
    <w:lvl w:ilvl="7" w:tplc="4F086DBA">
      <w:start w:val="1"/>
      <w:numFmt w:val="bullet"/>
      <w:lvlText w:val="o"/>
      <w:lvlJc w:val="left"/>
      <w:pPr>
        <w:ind w:left="5760" w:hanging="360"/>
      </w:pPr>
      <w:rPr>
        <w:rFonts w:ascii="Courier New" w:hAnsi="Courier New" w:hint="default"/>
      </w:rPr>
    </w:lvl>
    <w:lvl w:ilvl="8" w:tplc="E02804EA">
      <w:start w:val="1"/>
      <w:numFmt w:val="bullet"/>
      <w:lvlText w:val=""/>
      <w:lvlJc w:val="left"/>
      <w:pPr>
        <w:ind w:left="6480" w:hanging="360"/>
      </w:pPr>
      <w:rPr>
        <w:rFonts w:ascii="Wingdings" w:hAnsi="Wingdings" w:hint="default"/>
      </w:rPr>
    </w:lvl>
  </w:abstractNum>
  <w:abstractNum w:abstractNumId="12" w15:restartNumberingAfterBreak="0">
    <w:nsid w:val="1175ABA1"/>
    <w:multiLevelType w:val="hybridMultilevel"/>
    <w:tmpl w:val="CD38796A"/>
    <w:lvl w:ilvl="0" w:tplc="6EEE185C">
      <w:start w:val="1"/>
      <w:numFmt w:val="bullet"/>
      <w:lvlText w:val=""/>
      <w:lvlJc w:val="left"/>
      <w:pPr>
        <w:ind w:left="720" w:hanging="360"/>
      </w:pPr>
      <w:rPr>
        <w:rFonts w:ascii="Symbol" w:hAnsi="Symbol" w:hint="default"/>
      </w:rPr>
    </w:lvl>
    <w:lvl w:ilvl="1" w:tplc="EA148576">
      <w:start w:val="1"/>
      <w:numFmt w:val="bullet"/>
      <w:lvlText w:val="o"/>
      <w:lvlJc w:val="left"/>
      <w:pPr>
        <w:ind w:left="1440" w:hanging="360"/>
      </w:pPr>
      <w:rPr>
        <w:rFonts w:ascii="Courier New" w:hAnsi="Courier New" w:hint="default"/>
      </w:rPr>
    </w:lvl>
    <w:lvl w:ilvl="2" w:tplc="7E1C59B8">
      <w:start w:val="1"/>
      <w:numFmt w:val="bullet"/>
      <w:lvlText w:val=""/>
      <w:lvlJc w:val="left"/>
      <w:pPr>
        <w:ind w:left="2160" w:hanging="360"/>
      </w:pPr>
      <w:rPr>
        <w:rFonts w:ascii="Wingdings" w:hAnsi="Wingdings" w:hint="default"/>
      </w:rPr>
    </w:lvl>
    <w:lvl w:ilvl="3" w:tplc="8144A334">
      <w:start w:val="1"/>
      <w:numFmt w:val="bullet"/>
      <w:lvlText w:val=""/>
      <w:lvlJc w:val="left"/>
      <w:pPr>
        <w:ind w:left="2880" w:hanging="360"/>
      </w:pPr>
      <w:rPr>
        <w:rFonts w:ascii="Symbol" w:hAnsi="Symbol" w:hint="default"/>
      </w:rPr>
    </w:lvl>
    <w:lvl w:ilvl="4" w:tplc="8F509128">
      <w:start w:val="1"/>
      <w:numFmt w:val="bullet"/>
      <w:lvlText w:val="o"/>
      <w:lvlJc w:val="left"/>
      <w:pPr>
        <w:ind w:left="3600" w:hanging="360"/>
      </w:pPr>
      <w:rPr>
        <w:rFonts w:ascii="Courier New" w:hAnsi="Courier New" w:hint="default"/>
      </w:rPr>
    </w:lvl>
    <w:lvl w:ilvl="5" w:tplc="1BA852DE">
      <w:start w:val="1"/>
      <w:numFmt w:val="bullet"/>
      <w:lvlText w:val=""/>
      <w:lvlJc w:val="left"/>
      <w:pPr>
        <w:ind w:left="4320" w:hanging="360"/>
      </w:pPr>
      <w:rPr>
        <w:rFonts w:ascii="Wingdings" w:hAnsi="Wingdings" w:hint="default"/>
      </w:rPr>
    </w:lvl>
    <w:lvl w:ilvl="6" w:tplc="7752023A">
      <w:start w:val="1"/>
      <w:numFmt w:val="bullet"/>
      <w:lvlText w:val=""/>
      <w:lvlJc w:val="left"/>
      <w:pPr>
        <w:ind w:left="5040" w:hanging="360"/>
      </w:pPr>
      <w:rPr>
        <w:rFonts w:ascii="Symbol" w:hAnsi="Symbol" w:hint="default"/>
      </w:rPr>
    </w:lvl>
    <w:lvl w:ilvl="7" w:tplc="ABF0BA2C">
      <w:start w:val="1"/>
      <w:numFmt w:val="bullet"/>
      <w:lvlText w:val="o"/>
      <w:lvlJc w:val="left"/>
      <w:pPr>
        <w:ind w:left="5760" w:hanging="360"/>
      </w:pPr>
      <w:rPr>
        <w:rFonts w:ascii="Courier New" w:hAnsi="Courier New" w:hint="default"/>
      </w:rPr>
    </w:lvl>
    <w:lvl w:ilvl="8" w:tplc="AA7492AA">
      <w:start w:val="1"/>
      <w:numFmt w:val="bullet"/>
      <w:lvlText w:val=""/>
      <w:lvlJc w:val="left"/>
      <w:pPr>
        <w:ind w:left="6480" w:hanging="360"/>
      </w:pPr>
      <w:rPr>
        <w:rFonts w:ascii="Wingdings" w:hAnsi="Wingdings" w:hint="default"/>
      </w:rPr>
    </w:lvl>
  </w:abstractNum>
  <w:abstractNum w:abstractNumId="13" w15:restartNumberingAfterBreak="0">
    <w:nsid w:val="15474149"/>
    <w:multiLevelType w:val="hybridMultilevel"/>
    <w:tmpl w:val="80941928"/>
    <w:lvl w:ilvl="0" w:tplc="534C0DEA">
      <w:start w:val="1"/>
      <w:numFmt w:val="bullet"/>
      <w:lvlText w:val=""/>
      <w:lvlJc w:val="left"/>
      <w:pPr>
        <w:ind w:left="720" w:hanging="360"/>
      </w:pPr>
      <w:rPr>
        <w:rFonts w:ascii="Symbol" w:hAnsi="Symbol" w:hint="default"/>
      </w:rPr>
    </w:lvl>
    <w:lvl w:ilvl="1" w:tplc="2BD4D13E">
      <w:start w:val="1"/>
      <w:numFmt w:val="bullet"/>
      <w:lvlText w:val="o"/>
      <w:lvlJc w:val="left"/>
      <w:pPr>
        <w:ind w:left="1440" w:hanging="360"/>
      </w:pPr>
      <w:rPr>
        <w:rFonts w:ascii="Courier New" w:hAnsi="Courier New" w:hint="default"/>
      </w:rPr>
    </w:lvl>
    <w:lvl w:ilvl="2" w:tplc="C9E84F16">
      <w:start w:val="1"/>
      <w:numFmt w:val="bullet"/>
      <w:lvlText w:val=""/>
      <w:lvlJc w:val="left"/>
      <w:pPr>
        <w:ind w:left="2160" w:hanging="360"/>
      </w:pPr>
      <w:rPr>
        <w:rFonts w:ascii="Wingdings" w:hAnsi="Wingdings" w:hint="default"/>
      </w:rPr>
    </w:lvl>
    <w:lvl w:ilvl="3" w:tplc="6422E1C6">
      <w:start w:val="1"/>
      <w:numFmt w:val="bullet"/>
      <w:lvlText w:val=""/>
      <w:lvlJc w:val="left"/>
      <w:pPr>
        <w:ind w:left="2880" w:hanging="360"/>
      </w:pPr>
      <w:rPr>
        <w:rFonts w:ascii="Symbol" w:hAnsi="Symbol" w:hint="default"/>
      </w:rPr>
    </w:lvl>
    <w:lvl w:ilvl="4" w:tplc="E97CD950">
      <w:start w:val="1"/>
      <w:numFmt w:val="bullet"/>
      <w:lvlText w:val="o"/>
      <w:lvlJc w:val="left"/>
      <w:pPr>
        <w:ind w:left="3600" w:hanging="360"/>
      </w:pPr>
      <w:rPr>
        <w:rFonts w:ascii="Courier New" w:hAnsi="Courier New" w:hint="default"/>
      </w:rPr>
    </w:lvl>
    <w:lvl w:ilvl="5" w:tplc="68FAC66A">
      <w:start w:val="1"/>
      <w:numFmt w:val="bullet"/>
      <w:lvlText w:val=""/>
      <w:lvlJc w:val="left"/>
      <w:pPr>
        <w:ind w:left="4320" w:hanging="360"/>
      </w:pPr>
      <w:rPr>
        <w:rFonts w:ascii="Wingdings" w:hAnsi="Wingdings" w:hint="default"/>
      </w:rPr>
    </w:lvl>
    <w:lvl w:ilvl="6" w:tplc="53020C90">
      <w:start w:val="1"/>
      <w:numFmt w:val="bullet"/>
      <w:lvlText w:val=""/>
      <w:lvlJc w:val="left"/>
      <w:pPr>
        <w:ind w:left="5040" w:hanging="360"/>
      </w:pPr>
      <w:rPr>
        <w:rFonts w:ascii="Symbol" w:hAnsi="Symbol" w:hint="default"/>
      </w:rPr>
    </w:lvl>
    <w:lvl w:ilvl="7" w:tplc="609A8430">
      <w:start w:val="1"/>
      <w:numFmt w:val="bullet"/>
      <w:lvlText w:val="o"/>
      <w:lvlJc w:val="left"/>
      <w:pPr>
        <w:ind w:left="5760" w:hanging="360"/>
      </w:pPr>
      <w:rPr>
        <w:rFonts w:ascii="Courier New" w:hAnsi="Courier New" w:hint="default"/>
      </w:rPr>
    </w:lvl>
    <w:lvl w:ilvl="8" w:tplc="A8042C98">
      <w:start w:val="1"/>
      <w:numFmt w:val="bullet"/>
      <w:lvlText w:val=""/>
      <w:lvlJc w:val="left"/>
      <w:pPr>
        <w:ind w:left="6480" w:hanging="360"/>
      </w:pPr>
      <w:rPr>
        <w:rFonts w:ascii="Wingdings" w:hAnsi="Wingdings" w:hint="default"/>
      </w:rPr>
    </w:lvl>
  </w:abstractNum>
  <w:abstractNum w:abstractNumId="14" w15:restartNumberingAfterBreak="0">
    <w:nsid w:val="2730363B"/>
    <w:multiLevelType w:val="hybridMultilevel"/>
    <w:tmpl w:val="B008932A"/>
    <w:lvl w:ilvl="0" w:tplc="2410C9A8">
      <w:start w:val="1"/>
      <w:numFmt w:val="bullet"/>
      <w:lvlText w:val=""/>
      <w:lvlJc w:val="left"/>
      <w:pPr>
        <w:ind w:left="720" w:hanging="360"/>
      </w:pPr>
      <w:rPr>
        <w:rFonts w:ascii="Symbol" w:hAnsi="Symbol" w:hint="default"/>
      </w:rPr>
    </w:lvl>
    <w:lvl w:ilvl="1" w:tplc="D97AA2B4">
      <w:start w:val="1"/>
      <w:numFmt w:val="bullet"/>
      <w:lvlText w:val="o"/>
      <w:lvlJc w:val="left"/>
      <w:pPr>
        <w:ind w:left="1440" w:hanging="360"/>
      </w:pPr>
      <w:rPr>
        <w:rFonts w:ascii="Courier New" w:hAnsi="Courier New" w:hint="default"/>
      </w:rPr>
    </w:lvl>
    <w:lvl w:ilvl="2" w:tplc="703C1F70">
      <w:start w:val="1"/>
      <w:numFmt w:val="bullet"/>
      <w:lvlText w:val=""/>
      <w:lvlJc w:val="left"/>
      <w:pPr>
        <w:ind w:left="2160" w:hanging="360"/>
      </w:pPr>
      <w:rPr>
        <w:rFonts w:ascii="Wingdings" w:hAnsi="Wingdings" w:hint="default"/>
      </w:rPr>
    </w:lvl>
    <w:lvl w:ilvl="3" w:tplc="782E0F2C">
      <w:start w:val="1"/>
      <w:numFmt w:val="bullet"/>
      <w:lvlText w:val=""/>
      <w:lvlJc w:val="left"/>
      <w:pPr>
        <w:ind w:left="2880" w:hanging="360"/>
      </w:pPr>
      <w:rPr>
        <w:rFonts w:ascii="Symbol" w:hAnsi="Symbol" w:hint="default"/>
      </w:rPr>
    </w:lvl>
    <w:lvl w:ilvl="4" w:tplc="8692FB74">
      <w:start w:val="1"/>
      <w:numFmt w:val="bullet"/>
      <w:lvlText w:val="o"/>
      <w:lvlJc w:val="left"/>
      <w:pPr>
        <w:ind w:left="3600" w:hanging="360"/>
      </w:pPr>
      <w:rPr>
        <w:rFonts w:ascii="Courier New" w:hAnsi="Courier New" w:hint="default"/>
      </w:rPr>
    </w:lvl>
    <w:lvl w:ilvl="5" w:tplc="582261FE">
      <w:start w:val="1"/>
      <w:numFmt w:val="bullet"/>
      <w:lvlText w:val=""/>
      <w:lvlJc w:val="left"/>
      <w:pPr>
        <w:ind w:left="4320" w:hanging="360"/>
      </w:pPr>
      <w:rPr>
        <w:rFonts w:ascii="Wingdings" w:hAnsi="Wingdings" w:hint="default"/>
      </w:rPr>
    </w:lvl>
    <w:lvl w:ilvl="6" w:tplc="CB0E8A38">
      <w:start w:val="1"/>
      <w:numFmt w:val="bullet"/>
      <w:lvlText w:val=""/>
      <w:lvlJc w:val="left"/>
      <w:pPr>
        <w:ind w:left="5040" w:hanging="360"/>
      </w:pPr>
      <w:rPr>
        <w:rFonts w:ascii="Symbol" w:hAnsi="Symbol" w:hint="default"/>
      </w:rPr>
    </w:lvl>
    <w:lvl w:ilvl="7" w:tplc="17CAE27A">
      <w:start w:val="1"/>
      <w:numFmt w:val="bullet"/>
      <w:lvlText w:val="o"/>
      <w:lvlJc w:val="left"/>
      <w:pPr>
        <w:ind w:left="5760" w:hanging="360"/>
      </w:pPr>
      <w:rPr>
        <w:rFonts w:ascii="Courier New" w:hAnsi="Courier New" w:hint="default"/>
      </w:rPr>
    </w:lvl>
    <w:lvl w:ilvl="8" w:tplc="EF2AC818">
      <w:start w:val="1"/>
      <w:numFmt w:val="bullet"/>
      <w:lvlText w:val=""/>
      <w:lvlJc w:val="left"/>
      <w:pPr>
        <w:ind w:left="6480" w:hanging="360"/>
      </w:pPr>
      <w:rPr>
        <w:rFonts w:ascii="Wingdings" w:hAnsi="Wingdings" w:hint="default"/>
      </w:rPr>
    </w:lvl>
  </w:abstractNum>
  <w:abstractNum w:abstractNumId="15" w15:restartNumberingAfterBreak="0">
    <w:nsid w:val="2FB49AA9"/>
    <w:multiLevelType w:val="hybridMultilevel"/>
    <w:tmpl w:val="23C458E4"/>
    <w:lvl w:ilvl="0" w:tplc="8E06E920">
      <w:start w:val="1"/>
      <w:numFmt w:val="bullet"/>
      <w:lvlText w:val=""/>
      <w:lvlJc w:val="left"/>
      <w:pPr>
        <w:ind w:left="720" w:hanging="360"/>
      </w:pPr>
      <w:rPr>
        <w:rFonts w:ascii="Symbol" w:hAnsi="Symbol" w:hint="default"/>
      </w:rPr>
    </w:lvl>
    <w:lvl w:ilvl="1" w:tplc="1AF2F678">
      <w:start w:val="1"/>
      <w:numFmt w:val="bullet"/>
      <w:lvlText w:val="o"/>
      <w:lvlJc w:val="left"/>
      <w:pPr>
        <w:ind w:left="1440" w:hanging="360"/>
      </w:pPr>
      <w:rPr>
        <w:rFonts w:ascii="Courier New" w:hAnsi="Courier New" w:hint="default"/>
      </w:rPr>
    </w:lvl>
    <w:lvl w:ilvl="2" w:tplc="ED684E36">
      <w:start w:val="1"/>
      <w:numFmt w:val="bullet"/>
      <w:lvlText w:val=""/>
      <w:lvlJc w:val="left"/>
      <w:pPr>
        <w:ind w:left="2160" w:hanging="360"/>
      </w:pPr>
      <w:rPr>
        <w:rFonts w:ascii="Wingdings" w:hAnsi="Wingdings" w:hint="default"/>
      </w:rPr>
    </w:lvl>
    <w:lvl w:ilvl="3" w:tplc="E17023CE">
      <w:start w:val="1"/>
      <w:numFmt w:val="bullet"/>
      <w:lvlText w:val=""/>
      <w:lvlJc w:val="left"/>
      <w:pPr>
        <w:ind w:left="2880" w:hanging="360"/>
      </w:pPr>
      <w:rPr>
        <w:rFonts w:ascii="Symbol" w:hAnsi="Symbol" w:hint="default"/>
      </w:rPr>
    </w:lvl>
    <w:lvl w:ilvl="4" w:tplc="EB629B56">
      <w:start w:val="1"/>
      <w:numFmt w:val="bullet"/>
      <w:lvlText w:val="o"/>
      <w:lvlJc w:val="left"/>
      <w:pPr>
        <w:ind w:left="3600" w:hanging="360"/>
      </w:pPr>
      <w:rPr>
        <w:rFonts w:ascii="Courier New" w:hAnsi="Courier New" w:hint="default"/>
      </w:rPr>
    </w:lvl>
    <w:lvl w:ilvl="5" w:tplc="DDEE78AA">
      <w:start w:val="1"/>
      <w:numFmt w:val="bullet"/>
      <w:lvlText w:val=""/>
      <w:lvlJc w:val="left"/>
      <w:pPr>
        <w:ind w:left="4320" w:hanging="360"/>
      </w:pPr>
      <w:rPr>
        <w:rFonts w:ascii="Wingdings" w:hAnsi="Wingdings" w:hint="default"/>
      </w:rPr>
    </w:lvl>
    <w:lvl w:ilvl="6" w:tplc="B18E49E4">
      <w:start w:val="1"/>
      <w:numFmt w:val="bullet"/>
      <w:lvlText w:val=""/>
      <w:lvlJc w:val="left"/>
      <w:pPr>
        <w:ind w:left="5040" w:hanging="360"/>
      </w:pPr>
      <w:rPr>
        <w:rFonts w:ascii="Symbol" w:hAnsi="Symbol" w:hint="default"/>
      </w:rPr>
    </w:lvl>
    <w:lvl w:ilvl="7" w:tplc="204A01A4">
      <w:start w:val="1"/>
      <w:numFmt w:val="bullet"/>
      <w:lvlText w:val="o"/>
      <w:lvlJc w:val="left"/>
      <w:pPr>
        <w:ind w:left="5760" w:hanging="360"/>
      </w:pPr>
      <w:rPr>
        <w:rFonts w:ascii="Courier New" w:hAnsi="Courier New" w:hint="default"/>
      </w:rPr>
    </w:lvl>
    <w:lvl w:ilvl="8" w:tplc="5D620CBA">
      <w:start w:val="1"/>
      <w:numFmt w:val="bullet"/>
      <w:lvlText w:val=""/>
      <w:lvlJc w:val="left"/>
      <w:pPr>
        <w:ind w:left="6480" w:hanging="360"/>
      </w:pPr>
      <w:rPr>
        <w:rFonts w:ascii="Wingdings" w:hAnsi="Wingdings" w:hint="default"/>
      </w:rPr>
    </w:lvl>
  </w:abstractNum>
  <w:abstractNum w:abstractNumId="16" w15:restartNumberingAfterBreak="0">
    <w:nsid w:val="33E9DA78"/>
    <w:multiLevelType w:val="hybridMultilevel"/>
    <w:tmpl w:val="FDA4328E"/>
    <w:lvl w:ilvl="0" w:tplc="D6C02A18">
      <w:start w:val="1"/>
      <w:numFmt w:val="bullet"/>
      <w:lvlText w:val=""/>
      <w:lvlJc w:val="left"/>
      <w:pPr>
        <w:ind w:left="720" w:hanging="360"/>
      </w:pPr>
      <w:rPr>
        <w:rFonts w:ascii="Symbol" w:hAnsi="Symbol" w:hint="default"/>
      </w:rPr>
    </w:lvl>
    <w:lvl w:ilvl="1" w:tplc="1F8E0FE0">
      <w:start w:val="1"/>
      <w:numFmt w:val="bullet"/>
      <w:lvlText w:val="o"/>
      <w:lvlJc w:val="left"/>
      <w:pPr>
        <w:ind w:left="1440" w:hanging="360"/>
      </w:pPr>
      <w:rPr>
        <w:rFonts w:ascii="Courier New" w:hAnsi="Courier New" w:hint="default"/>
      </w:rPr>
    </w:lvl>
    <w:lvl w:ilvl="2" w:tplc="68D636B2">
      <w:start w:val="1"/>
      <w:numFmt w:val="bullet"/>
      <w:lvlText w:val=""/>
      <w:lvlJc w:val="left"/>
      <w:pPr>
        <w:ind w:left="2160" w:hanging="360"/>
      </w:pPr>
      <w:rPr>
        <w:rFonts w:ascii="Wingdings" w:hAnsi="Wingdings" w:hint="default"/>
      </w:rPr>
    </w:lvl>
    <w:lvl w:ilvl="3" w:tplc="A1F48638">
      <w:start w:val="1"/>
      <w:numFmt w:val="bullet"/>
      <w:lvlText w:val=""/>
      <w:lvlJc w:val="left"/>
      <w:pPr>
        <w:ind w:left="2880" w:hanging="360"/>
      </w:pPr>
      <w:rPr>
        <w:rFonts w:ascii="Symbol" w:hAnsi="Symbol" w:hint="default"/>
      </w:rPr>
    </w:lvl>
    <w:lvl w:ilvl="4" w:tplc="75A6F584">
      <w:start w:val="1"/>
      <w:numFmt w:val="bullet"/>
      <w:lvlText w:val="o"/>
      <w:lvlJc w:val="left"/>
      <w:pPr>
        <w:ind w:left="3600" w:hanging="360"/>
      </w:pPr>
      <w:rPr>
        <w:rFonts w:ascii="Courier New" w:hAnsi="Courier New" w:hint="default"/>
      </w:rPr>
    </w:lvl>
    <w:lvl w:ilvl="5" w:tplc="5644FFD0">
      <w:start w:val="1"/>
      <w:numFmt w:val="bullet"/>
      <w:lvlText w:val=""/>
      <w:lvlJc w:val="left"/>
      <w:pPr>
        <w:ind w:left="4320" w:hanging="360"/>
      </w:pPr>
      <w:rPr>
        <w:rFonts w:ascii="Wingdings" w:hAnsi="Wingdings" w:hint="default"/>
      </w:rPr>
    </w:lvl>
    <w:lvl w:ilvl="6" w:tplc="66DEC4E8">
      <w:start w:val="1"/>
      <w:numFmt w:val="bullet"/>
      <w:lvlText w:val=""/>
      <w:lvlJc w:val="left"/>
      <w:pPr>
        <w:ind w:left="5040" w:hanging="360"/>
      </w:pPr>
      <w:rPr>
        <w:rFonts w:ascii="Symbol" w:hAnsi="Symbol" w:hint="default"/>
      </w:rPr>
    </w:lvl>
    <w:lvl w:ilvl="7" w:tplc="AAF653C6">
      <w:start w:val="1"/>
      <w:numFmt w:val="bullet"/>
      <w:lvlText w:val="o"/>
      <w:lvlJc w:val="left"/>
      <w:pPr>
        <w:ind w:left="5760" w:hanging="360"/>
      </w:pPr>
      <w:rPr>
        <w:rFonts w:ascii="Courier New" w:hAnsi="Courier New" w:hint="default"/>
      </w:rPr>
    </w:lvl>
    <w:lvl w:ilvl="8" w:tplc="3CD4163C">
      <w:start w:val="1"/>
      <w:numFmt w:val="bullet"/>
      <w:lvlText w:val=""/>
      <w:lvlJc w:val="left"/>
      <w:pPr>
        <w:ind w:left="6480" w:hanging="360"/>
      </w:pPr>
      <w:rPr>
        <w:rFonts w:ascii="Wingdings" w:hAnsi="Wingdings" w:hint="default"/>
      </w:rPr>
    </w:lvl>
  </w:abstractNum>
  <w:abstractNum w:abstractNumId="17" w15:restartNumberingAfterBreak="0">
    <w:nsid w:val="3C213D69"/>
    <w:multiLevelType w:val="hybridMultilevel"/>
    <w:tmpl w:val="7632E2FA"/>
    <w:lvl w:ilvl="0" w:tplc="519EAF40">
      <w:start w:val="1"/>
      <w:numFmt w:val="bullet"/>
      <w:lvlText w:val=""/>
      <w:lvlJc w:val="left"/>
      <w:pPr>
        <w:ind w:left="720" w:hanging="360"/>
      </w:pPr>
      <w:rPr>
        <w:rFonts w:ascii="Symbol" w:hAnsi="Symbol" w:hint="default"/>
      </w:rPr>
    </w:lvl>
    <w:lvl w:ilvl="1" w:tplc="D458E74A">
      <w:start w:val="1"/>
      <w:numFmt w:val="bullet"/>
      <w:lvlText w:val="o"/>
      <w:lvlJc w:val="left"/>
      <w:pPr>
        <w:ind w:left="1440" w:hanging="360"/>
      </w:pPr>
      <w:rPr>
        <w:rFonts w:ascii="Courier New" w:hAnsi="Courier New" w:hint="default"/>
      </w:rPr>
    </w:lvl>
    <w:lvl w:ilvl="2" w:tplc="89F4C680">
      <w:start w:val="1"/>
      <w:numFmt w:val="bullet"/>
      <w:lvlText w:val=""/>
      <w:lvlJc w:val="left"/>
      <w:pPr>
        <w:ind w:left="2160" w:hanging="360"/>
      </w:pPr>
      <w:rPr>
        <w:rFonts w:ascii="Wingdings" w:hAnsi="Wingdings" w:hint="default"/>
      </w:rPr>
    </w:lvl>
    <w:lvl w:ilvl="3" w:tplc="A1187CA2">
      <w:start w:val="1"/>
      <w:numFmt w:val="bullet"/>
      <w:lvlText w:val=""/>
      <w:lvlJc w:val="left"/>
      <w:pPr>
        <w:ind w:left="2880" w:hanging="360"/>
      </w:pPr>
      <w:rPr>
        <w:rFonts w:ascii="Symbol" w:hAnsi="Symbol" w:hint="default"/>
      </w:rPr>
    </w:lvl>
    <w:lvl w:ilvl="4" w:tplc="DAA22288">
      <w:start w:val="1"/>
      <w:numFmt w:val="bullet"/>
      <w:lvlText w:val="o"/>
      <w:lvlJc w:val="left"/>
      <w:pPr>
        <w:ind w:left="3600" w:hanging="360"/>
      </w:pPr>
      <w:rPr>
        <w:rFonts w:ascii="Courier New" w:hAnsi="Courier New" w:hint="default"/>
      </w:rPr>
    </w:lvl>
    <w:lvl w:ilvl="5" w:tplc="466AC628">
      <w:start w:val="1"/>
      <w:numFmt w:val="bullet"/>
      <w:lvlText w:val=""/>
      <w:lvlJc w:val="left"/>
      <w:pPr>
        <w:ind w:left="4320" w:hanging="360"/>
      </w:pPr>
      <w:rPr>
        <w:rFonts w:ascii="Wingdings" w:hAnsi="Wingdings" w:hint="default"/>
      </w:rPr>
    </w:lvl>
    <w:lvl w:ilvl="6" w:tplc="746CE1B6">
      <w:start w:val="1"/>
      <w:numFmt w:val="bullet"/>
      <w:lvlText w:val=""/>
      <w:lvlJc w:val="left"/>
      <w:pPr>
        <w:ind w:left="5040" w:hanging="360"/>
      </w:pPr>
      <w:rPr>
        <w:rFonts w:ascii="Symbol" w:hAnsi="Symbol" w:hint="default"/>
      </w:rPr>
    </w:lvl>
    <w:lvl w:ilvl="7" w:tplc="808CF7DC">
      <w:start w:val="1"/>
      <w:numFmt w:val="bullet"/>
      <w:lvlText w:val="o"/>
      <w:lvlJc w:val="left"/>
      <w:pPr>
        <w:ind w:left="5760" w:hanging="360"/>
      </w:pPr>
      <w:rPr>
        <w:rFonts w:ascii="Courier New" w:hAnsi="Courier New" w:hint="default"/>
      </w:rPr>
    </w:lvl>
    <w:lvl w:ilvl="8" w:tplc="439E940E">
      <w:start w:val="1"/>
      <w:numFmt w:val="bullet"/>
      <w:lvlText w:val=""/>
      <w:lvlJc w:val="left"/>
      <w:pPr>
        <w:ind w:left="6480" w:hanging="360"/>
      </w:pPr>
      <w:rPr>
        <w:rFonts w:ascii="Wingdings" w:hAnsi="Wingdings" w:hint="default"/>
      </w:rPr>
    </w:lvl>
  </w:abstractNum>
  <w:abstractNum w:abstractNumId="18" w15:restartNumberingAfterBreak="0">
    <w:nsid w:val="3F568F64"/>
    <w:multiLevelType w:val="hybridMultilevel"/>
    <w:tmpl w:val="8AAEDDE0"/>
    <w:lvl w:ilvl="0" w:tplc="55424D2E">
      <w:start w:val="1"/>
      <w:numFmt w:val="bullet"/>
      <w:lvlText w:val=""/>
      <w:lvlJc w:val="left"/>
      <w:pPr>
        <w:ind w:left="720" w:hanging="360"/>
      </w:pPr>
      <w:rPr>
        <w:rFonts w:ascii="Symbol" w:hAnsi="Symbol" w:hint="default"/>
      </w:rPr>
    </w:lvl>
    <w:lvl w:ilvl="1" w:tplc="4BB8245C">
      <w:start w:val="1"/>
      <w:numFmt w:val="bullet"/>
      <w:lvlText w:val="o"/>
      <w:lvlJc w:val="left"/>
      <w:pPr>
        <w:ind w:left="1440" w:hanging="360"/>
      </w:pPr>
      <w:rPr>
        <w:rFonts w:ascii="Courier New" w:hAnsi="Courier New" w:hint="default"/>
      </w:rPr>
    </w:lvl>
    <w:lvl w:ilvl="2" w:tplc="56BCE5E4">
      <w:start w:val="1"/>
      <w:numFmt w:val="bullet"/>
      <w:lvlText w:val=""/>
      <w:lvlJc w:val="left"/>
      <w:pPr>
        <w:ind w:left="2160" w:hanging="360"/>
      </w:pPr>
      <w:rPr>
        <w:rFonts w:ascii="Wingdings" w:hAnsi="Wingdings" w:hint="default"/>
      </w:rPr>
    </w:lvl>
    <w:lvl w:ilvl="3" w:tplc="ECF8A914">
      <w:start w:val="1"/>
      <w:numFmt w:val="bullet"/>
      <w:lvlText w:val=""/>
      <w:lvlJc w:val="left"/>
      <w:pPr>
        <w:ind w:left="2880" w:hanging="360"/>
      </w:pPr>
      <w:rPr>
        <w:rFonts w:ascii="Symbol" w:hAnsi="Symbol" w:hint="default"/>
      </w:rPr>
    </w:lvl>
    <w:lvl w:ilvl="4" w:tplc="EA9620AE">
      <w:start w:val="1"/>
      <w:numFmt w:val="bullet"/>
      <w:lvlText w:val="o"/>
      <w:lvlJc w:val="left"/>
      <w:pPr>
        <w:ind w:left="3600" w:hanging="360"/>
      </w:pPr>
      <w:rPr>
        <w:rFonts w:ascii="Courier New" w:hAnsi="Courier New" w:hint="default"/>
      </w:rPr>
    </w:lvl>
    <w:lvl w:ilvl="5" w:tplc="189C5C28">
      <w:start w:val="1"/>
      <w:numFmt w:val="bullet"/>
      <w:lvlText w:val=""/>
      <w:lvlJc w:val="left"/>
      <w:pPr>
        <w:ind w:left="4320" w:hanging="360"/>
      </w:pPr>
      <w:rPr>
        <w:rFonts w:ascii="Wingdings" w:hAnsi="Wingdings" w:hint="default"/>
      </w:rPr>
    </w:lvl>
    <w:lvl w:ilvl="6" w:tplc="D16EEC8C">
      <w:start w:val="1"/>
      <w:numFmt w:val="bullet"/>
      <w:lvlText w:val=""/>
      <w:lvlJc w:val="left"/>
      <w:pPr>
        <w:ind w:left="5040" w:hanging="360"/>
      </w:pPr>
      <w:rPr>
        <w:rFonts w:ascii="Symbol" w:hAnsi="Symbol" w:hint="default"/>
      </w:rPr>
    </w:lvl>
    <w:lvl w:ilvl="7" w:tplc="64188D2A">
      <w:start w:val="1"/>
      <w:numFmt w:val="bullet"/>
      <w:lvlText w:val="o"/>
      <w:lvlJc w:val="left"/>
      <w:pPr>
        <w:ind w:left="5760" w:hanging="360"/>
      </w:pPr>
      <w:rPr>
        <w:rFonts w:ascii="Courier New" w:hAnsi="Courier New" w:hint="default"/>
      </w:rPr>
    </w:lvl>
    <w:lvl w:ilvl="8" w:tplc="2ED61098">
      <w:start w:val="1"/>
      <w:numFmt w:val="bullet"/>
      <w:lvlText w:val=""/>
      <w:lvlJc w:val="left"/>
      <w:pPr>
        <w:ind w:left="6480" w:hanging="360"/>
      </w:pPr>
      <w:rPr>
        <w:rFonts w:ascii="Wingdings" w:hAnsi="Wingdings" w:hint="default"/>
      </w:rPr>
    </w:lvl>
  </w:abstractNum>
  <w:abstractNum w:abstractNumId="19" w15:restartNumberingAfterBreak="0">
    <w:nsid w:val="4490951B"/>
    <w:multiLevelType w:val="hybridMultilevel"/>
    <w:tmpl w:val="69380484"/>
    <w:lvl w:ilvl="0" w:tplc="81E6F2BC">
      <w:start w:val="1"/>
      <w:numFmt w:val="bullet"/>
      <w:lvlText w:val=""/>
      <w:lvlJc w:val="left"/>
      <w:pPr>
        <w:ind w:left="720" w:hanging="360"/>
      </w:pPr>
      <w:rPr>
        <w:rFonts w:ascii="Symbol" w:hAnsi="Symbol" w:hint="default"/>
      </w:rPr>
    </w:lvl>
    <w:lvl w:ilvl="1" w:tplc="CF0A5660">
      <w:start w:val="1"/>
      <w:numFmt w:val="bullet"/>
      <w:lvlText w:val="o"/>
      <w:lvlJc w:val="left"/>
      <w:pPr>
        <w:ind w:left="1440" w:hanging="360"/>
      </w:pPr>
      <w:rPr>
        <w:rFonts w:ascii="Courier New" w:hAnsi="Courier New" w:hint="default"/>
      </w:rPr>
    </w:lvl>
    <w:lvl w:ilvl="2" w:tplc="315E62FC">
      <w:start w:val="1"/>
      <w:numFmt w:val="bullet"/>
      <w:lvlText w:val=""/>
      <w:lvlJc w:val="left"/>
      <w:pPr>
        <w:ind w:left="2160" w:hanging="360"/>
      </w:pPr>
      <w:rPr>
        <w:rFonts w:ascii="Wingdings" w:hAnsi="Wingdings" w:hint="default"/>
      </w:rPr>
    </w:lvl>
    <w:lvl w:ilvl="3" w:tplc="D20A4DA4">
      <w:start w:val="1"/>
      <w:numFmt w:val="bullet"/>
      <w:lvlText w:val=""/>
      <w:lvlJc w:val="left"/>
      <w:pPr>
        <w:ind w:left="2880" w:hanging="360"/>
      </w:pPr>
      <w:rPr>
        <w:rFonts w:ascii="Symbol" w:hAnsi="Symbol" w:hint="default"/>
      </w:rPr>
    </w:lvl>
    <w:lvl w:ilvl="4" w:tplc="E42C271E">
      <w:start w:val="1"/>
      <w:numFmt w:val="bullet"/>
      <w:lvlText w:val="o"/>
      <w:lvlJc w:val="left"/>
      <w:pPr>
        <w:ind w:left="3600" w:hanging="360"/>
      </w:pPr>
      <w:rPr>
        <w:rFonts w:ascii="Courier New" w:hAnsi="Courier New" w:hint="default"/>
      </w:rPr>
    </w:lvl>
    <w:lvl w:ilvl="5" w:tplc="FEEEB9C8">
      <w:start w:val="1"/>
      <w:numFmt w:val="bullet"/>
      <w:lvlText w:val=""/>
      <w:lvlJc w:val="left"/>
      <w:pPr>
        <w:ind w:left="4320" w:hanging="360"/>
      </w:pPr>
      <w:rPr>
        <w:rFonts w:ascii="Wingdings" w:hAnsi="Wingdings" w:hint="default"/>
      </w:rPr>
    </w:lvl>
    <w:lvl w:ilvl="6" w:tplc="A3DCA94E">
      <w:start w:val="1"/>
      <w:numFmt w:val="bullet"/>
      <w:lvlText w:val=""/>
      <w:lvlJc w:val="left"/>
      <w:pPr>
        <w:ind w:left="5040" w:hanging="360"/>
      </w:pPr>
      <w:rPr>
        <w:rFonts w:ascii="Symbol" w:hAnsi="Symbol" w:hint="default"/>
      </w:rPr>
    </w:lvl>
    <w:lvl w:ilvl="7" w:tplc="87AC6266">
      <w:start w:val="1"/>
      <w:numFmt w:val="bullet"/>
      <w:lvlText w:val="o"/>
      <w:lvlJc w:val="left"/>
      <w:pPr>
        <w:ind w:left="5760" w:hanging="360"/>
      </w:pPr>
      <w:rPr>
        <w:rFonts w:ascii="Courier New" w:hAnsi="Courier New" w:hint="default"/>
      </w:rPr>
    </w:lvl>
    <w:lvl w:ilvl="8" w:tplc="378A1F46">
      <w:start w:val="1"/>
      <w:numFmt w:val="bullet"/>
      <w:lvlText w:val=""/>
      <w:lvlJc w:val="left"/>
      <w:pPr>
        <w:ind w:left="6480" w:hanging="360"/>
      </w:pPr>
      <w:rPr>
        <w:rFonts w:ascii="Wingdings" w:hAnsi="Wingdings" w:hint="default"/>
      </w:rPr>
    </w:lvl>
  </w:abstractNum>
  <w:abstractNum w:abstractNumId="20" w15:restartNumberingAfterBreak="0">
    <w:nsid w:val="49080C89"/>
    <w:multiLevelType w:val="hybridMultilevel"/>
    <w:tmpl w:val="21BEFEC6"/>
    <w:lvl w:ilvl="0" w:tplc="A3CC4DC8">
      <w:start w:val="1"/>
      <w:numFmt w:val="bullet"/>
      <w:lvlText w:val=""/>
      <w:lvlJc w:val="left"/>
      <w:pPr>
        <w:ind w:left="720" w:hanging="360"/>
      </w:pPr>
      <w:rPr>
        <w:rFonts w:ascii="Symbol" w:hAnsi="Symbol" w:hint="default"/>
      </w:rPr>
    </w:lvl>
    <w:lvl w:ilvl="1" w:tplc="61881F8E">
      <w:start w:val="1"/>
      <w:numFmt w:val="bullet"/>
      <w:lvlText w:val="o"/>
      <w:lvlJc w:val="left"/>
      <w:pPr>
        <w:ind w:left="1440" w:hanging="360"/>
      </w:pPr>
      <w:rPr>
        <w:rFonts w:ascii="Courier New" w:hAnsi="Courier New" w:hint="default"/>
      </w:rPr>
    </w:lvl>
    <w:lvl w:ilvl="2" w:tplc="FF26DB32">
      <w:start w:val="1"/>
      <w:numFmt w:val="bullet"/>
      <w:lvlText w:val=""/>
      <w:lvlJc w:val="left"/>
      <w:pPr>
        <w:ind w:left="2160" w:hanging="360"/>
      </w:pPr>
      <w:rPr>
        <w:rFonts w:ascii="Wingdings" w:hAnsi="Wingdings" w:hint="default"/>
      </w:rPr>
    </w:lvl>
    <w:lvl w:ilvl="3" w:tplc="D11EE49A">
      <w:start w:val="1"/>
      <w:numFmt w:val="bullet"/>
      <w:lvlText w:val=""/>
      <w:lvlJc w:val="left"/>
      <w:pPr>
        <w:ind w:left="2880" w:hanging="360"/>
      </w:pPr>
      <w:rPr>
        <w:rFonts w:ascii="Symbol" w:hAnsi="Symbol" w:hint="default"/>
      </w:rPr>
    </w:lvl>
    <w:lvl w:ilvl="4" w:tplc="7B7A728A">
      <w:start w:val="1"/>
      <w:numFmt w:val="bullet"/>
      <w:lvlText w:val="o"/>
      <w:lvlJc w:val="left"/>
      <w:pPr>
        <w:ind w:left="3600" w:hanging="360"/>
      </w:pPr>
      <w:rPr>
        <w:rFonts w:ascii="Courier New" w:hAnsi="Courier New" w:hint="default"/>
      </w:rPr>
    </w:lvl>
    <w:lvl w:ilvl="5" w:tplc="9B603474">
      <w:start w:val="1"/>
      <w:numFmt w:val="bullet"/>
      <w:lvlText w:val=""/>
      <w:lvlJc w:val="left"/>
      <w:pPr>
        <w:ind w:left="4320" w:hanging="360"/>
      </w:pPr>
      <w:rPr>
        <w:rFonts w:ascii="Wingdings" w:hAnsi="Wingdings" w:hint="default"/>
      </w:rPr>
    </w:lvl>
    <w:lvl w:ilvl="6" w:tplc="CC008F82">
      <w:start w:val="1"/>
      <w:numFmt w:val="bullet"/>
      <w:lvlText w:val=""/>
      <w:lvlJc w:val="left"/>
      <w:pPr>
        <w:ind w:left="5040" w:hanging="360"/>
      </w:pPr>
      <w:rPr>
        <w:rFonts w:ascii="Symbol" w:hAnsi="Symbol" w:hint="default"/>
      </w:rPr>
    </w:lvl>
    <w:lvl w:ilvl="7" w:tplc="EAECF202">
      <w:start w:val="1"/>
      <w:numFmt w:val="bullet"/>
      <w:lvlText w:val="o"/>
      <w:lvlJc w:val="left"/>
      <w:pPr>
        <w:ind w:left="5760" w:hanging="360"/>
      </w:pPr>
      <w:rPr>
        <w:rFonts w:ascii="Courier New" w:hAnsi="Courier New" w:hint="default"/>
      </w:rPr>
    </w:lvl>
    <w:lvl w:ilvl="8" w:tplc="E550F2D8">
      <w:start w:val="1"/>
      <w:numFmt w:val="bullet"/>
      <w:lvlText w:val=""/>
      <w:lvlJc w:val="left"/>
      <w:pPr>
        <w:ind w:left="6480" w:hanging="360"/>
      </w:pPr>
      <w:rPr>
        <w:rFonts w:ascii="Wingdings" w:hAnsi="Wingdings" w:hint="default"/>
      </w:rPr>
    </w:lvl>
  </w:abstractNum>
  <w:abstractNum w:abstractNumId="21" w15:restartNumberingAfterBreak="0">
    <w:nsid w:val="4EA87A9A"/>
    <w:multiLevelType w:val="hybridMultilevel"/>
    <w:tmpl w:val="2D1CFC2E"/>
    <w:lvl w:ilvl="0" w:tplc="3BD6CA76">
      <w:start w:val="1"/>
      <w:numFmt w:val="bullet"/>
      <w:lvlText w:val=""/>
      <w:lvlJc w:val="left"/>
      <w:pPr>
        <w:ind w:left="720" w:hanging="360"/>
      </w:pPr>
      <w:rPr>
        <w:rFonts w:ascii="Symbol" w:hAnsi="Symbol" w:hint="default"/>
      </w:rPr>
    </w:lvl>
    <w:lvl w:ilvl="1" w:tplc="B52874F6">
      <w:start w:val="1"/>
      <w:numFmt w:val="bullet"/>
      <w:lvlText w:val="o"/>
      <w:lvlJc w:val="left"/>
      <w:pPr>
        <w:ind w:left="1440" w:hanging="360"/>
      </w:pPr>
      <w:rPr>
        <w:rFonts w:ascii="Courier New" w:hAnsi="Courier New" w:hint="default"/>
      </w:rPr>
    </w:lvl>
    <w:lvl w:ilvl="2" w:tplc="A59843C4">
      <w:start w:val="1"/>
      <w:numFmt w:val="bullet"/>
      <w:lvlText w:val=""/>
      <w:lvlJc w:val="left"/>
      <w:pPr>
        <w:ind w:left="2160" w:hanging="360"/>
      </w:pPr>
      <w:rPr>
        <w:rFonts w:ascii="Wingdings" w:hAnsi="Wingdings" w:hint="default"/>
      </w:rPr>
    </w:lvl>
    <w:lvl w:ilvl="3" w:tplc="3416A27C">
      <w:start w:val="1"/>
      <w:numFmt w:val="bullet"/>
      <w:lvlText w:val=""/>
      <w:lvlJc w:val="left"/>
      <w:pPr>
        <w:ind w:left="2880" w:hanging="360"/>
      </w:pPr>
      <w:rPr>
        <w:rFonts w:ascii="Symbol" w:hAnsi="Symbol" w:hint="default"/>
      </w:rPr>
    </w:lvl>
    <w:lvl w:ilvl="4" w:tplc="132E4A38">
      <w:start w:val="1"/>
      <w:numFmt w:val="bullet"/>
      <w:lvlText w:val="o"/>
      <w:lvlJc w:val="left"/>
      <w:pPr>
        <w:ind w:left="3600" w:hanging="360"/>
      </w:pPr>
      <w:rPr>
        <w:rFonts w:ascii="Courier New" w:hAnsi="Courier New" w:hint="default"/>
      </w:rPr>
    </w:lvl>
    <w:lvl w:ilvl="5" w:tplc="9E4658FE">
      <w:start w:val="1"/>
      <w:numFmt w:val="bullet"/>
      <w:lvlText w:val=""/>
      <w:lvlJc w:val="left"/>
      <w:pPr>
        <w:ind w:left="4320" w:hanging="360"/>
      </w:pPr>
      <w:rPr>
        <w:rFonts w:ascii="Wingdings" w:hAnsi="Wingdings" w:hint="default"/>
      </w:rPr>
    </w:lvl>
    <w:lvl w:ilvl="6" w:tplc="77F21958">
      <w:start w:val="1"/>
      <w:numFmt w:val="bullet"/>
      <w:lvlText w:val=""/>
      <w:lvlJc w:val="left"/>
      <w:pPr>
        <w:ind w:left="5040" w:hanging="360"/>
      </w:pPr>
      <w:rPr>
        <w:rFonts w:ascii="Symbol" w:hAnsi="Symbol" w:hint="default"/>
      </w:rPr>
    </w:lvl>
    <w:lvl w:ilvl="7" w:tplc="9790DE2E">
      <w:start w:val="1"/>
      <w:numFmt w:val="bullet"/>
      <w:lvlText w:val="o"/>
      <w:lvlJc w:val="left"/>
      <w:pPr>
        <w:ind w:left="5760" w:hanging="360"/>
      </w:pPr>
      <w:rPr>
        <w:rFonts w:ascii="Courier New" w:hAnsi="Courier New" w:hint="default"/>
      </w:rPr>
    </w:lvl>
    <w:lvl w:ilvl="8" w:tplc="2128870E">
      <w:start w:val="1"/>
      <w:numFmt w:val="bullet"/>
      <w:lvlText w:val=""/>
      <w:lvlJc w:val="left"/>
      <w:pPr>
        <w:ind w:left="6480" w:hanging="360"/>
      </w:pPr>
      <w:rPr>
        <w:rFonts w:ascii="Wingdings" w:hAnsi="Wingdings" w:hint="default"/>
      </w:rPr>
    </w:lvl>
  </w:abstractNum>
  <w:abstractNum w:abstractNumId="22" w15:restartNumberingAfterBreak="0">
    <w:nsid w:val="50F678C4"/>
    <w:multiLevelType w:val="hybridMultilevel"/>
    <w:tmpl w:val="922ACCB2"/>
    <w:lvl w:ilvl="0" w:tplc="5BDEB19C">
      <w:start w:val="1"/>
      <w:numFmt w:val="bullet"/>
      <w:lvlText w:val=""/>
      <w:lvlJc w:val="left"/>
      <w:pPr>
        <w:ind w:left="720" w:hanging="360"/>
      </w:pPr>
      <w:rPr>
        <w:rFonts w:ascii="Symbol" w:hAnsi="Symbol" w:hint="default"/>
      </w:rPr>
    </w:lvl>
    <w:lvl w:ilvl="1" w:tplc="3C60A588">
      <w:start w:val="1"/>
      <w:numFmt w:val="bullet"/>
      <w:lvlText w:val="o"/>
      <w:lvlJc w:val="left"/>
      <w:pPr>
        <w:ind w:left="1440" w:hanging="360"/>
      </w:pPr>
      <w:rPr>
        <w:rFonts w:ascii="Courier New" w:hAnsi="Courier New" w:hint="default"/>
      </w:rPr>
    </w:lvl>
    <w:lvl w:ilvl="2" w:tplc="FD52BC2E">
      <w:start w:val="1"/>
      <w:numFmt w:val="bullet"/>
      <w:lvlText w:val=""/>
      <w:lvlJc w:val="left"/>
      <w:pPr>
        <w:ind w:left="2160" w:hanging="360"/>
      </w:pPr>
      <w:rPr>
        <w:rFonts w:ascii="Wingdings" w:hAnsi="Wingdings" w:hint="default"/>
      </w:rPr>
    </w:lvl>
    <w:lvl w:ilvl="3" w:tplc="C92C37EC">
      <w:start w:val="1"/>
      <w:numFmt w:val="bullet"/>
      <w:lvlText w:val=""/>
      <w:lvlJc w:val="left"/>
      <w:pPr>
        <w:ind w:left="2880" w:hanging="360"/>
      </w:pPr>
      <w:rPr>
        <w:rFonts w:ascii="Symbol" w:hAnsi="Symbol" w:hint="default"/>
      </w:rPr>
    </w:lvl>
    <w:lvl w:ilvl="4" w:tplc="A6E08A80">
      <w:start w:val="1"/>
      <w:numFmt w:val="bullet"/>
      <w:lvlText w:val="o"/>
      <w:lvlJc w:val="left"/>
      <w:pPr>
        <w:ind w:left="3600" w:hanging="360"/>
      </w:pPr>
      <w:rPr>
        <w:rFonts w:ascii="Courier New" w:hAnsi="Courier New" w:hint="default"/>
      </w:rPr>
    </w:lvl>
    <w:lvl w:ilvl="5" w:tplc="DA6C1754">
      <w:start w:val="1"/>
      <w:numFmt w:val="bullet"/>
      <w:lvlText w:val=""/>
      <w:lvlJc w:val="left"/>
      <w:pPr>
        <w:ind w:left="4320" w:hanging="360"/>
      </w:pPr>
      <w:rPr>
        <w:rFonts w:ascii="Wingdings" w:hAnsi="Wingdings" w:hint="default"/>
      </w:rPr>
    </w:lvl>
    <w:lvl w:ilvl="6" w:tplc="3D16D342">
      <w:start w:val="1"/>
      <w:numFmt w:val="bullet"/>
      <w:lvlText w:val=""/>
      <w:lvlJc w:val="left"/>
      <w:pPr>
        <w:ind w:left="5040" w:hanging="360"/>
      </w:pPr>
      <w:rPr>
        <w:rFonts w:ascii="Symbol" w:hAnsi="Symbol" w:hint="default"/>
      </w:rPr>
    </w:lvl>
    <w:lvl w:ilvl="7" w:tplc="1B281FFC">
      <w:start w:val="1"/>
      <w:numFmt w:val="bullet"/>
      <w:lvlText w:val="o"/>
      <w:lvlJc w:val="left"/>
      <w:pPr>
        <w:ind w:left="5760" w:hanging="360"/>
      </w:pPr>
      <w:rPr>
        <w:rFonts w:ascii="Courier New" w:hAnsi="Courier New" w:hint="default"/>
      </w:rPr>
    </w:lvl>
    <w:lvl w:ilvl="8" w:tplc="62EEC67A">
      <w:start w:val="1"/>
      <w:numFmt w:val="bullet"/>
      <w:lvlText w:val=""/>
      <w:lvlJc w:val="left"/>
      <w:pPr>
        <w:ind w:left="6480" w:hanging="360"/>
      </w:pPr>
      <w:rPr>
        <w:rFonts w:ascii="Wingdings" w:hAnsi="Wingdings" w:hint="default"/>
      </w:rPr>
    </w:lvl>
  </w:abstractNum>
  <w:abstractNum w:abstractNumId="23" w15:restartNumberingAfterBreak="0">
    <w:nsid w:val="590EA194"/>
    <w:multiLevelType w:val="hybridMultilevel"/>
    <w:tmpl w:val="F5EC07DE"/>
    <w:lvl w:ilvl="0" w:tplc="2D127550">
      <w:start w:val="1"/>
      <w:numFmt w:val="bullet"/>
      <w:lvlText w:val=""/>
      <w:lvlJc w:val="left"/>
      <w:pPr>
        <w:ind w:left="720" w:hanging="360"/>
      </w:pPr>
      <w:rPr>
        <w:rFonts w:ascii="Symbol" w:hAnsi="Symbol" w:hint="default"/>
      </w:rPr>
    </w:lvl>
    <w:lvl w:ilvl="1" w:tplc="DBBEB9F8">
      <w:start w:val="1"/>
      <w:numFmt w:val="bullet"/>
      <w:lvlText w:val="o"/>
      <w:lvlJc w:val="left"/>
      <w:pPr>
        <w:ind w:left="1440" w:hanging="360"/>
      </w:pPr>
      <w:rPr>
        <w:rFonts w:ascii="Courier New" w:hAnsi="Courier New" w:hint="default"/>
      </w:rPr>
    </w:lvl>
    <w:lvl w:ilvl="2" w:tplc="166EDE4E">
      <w:start w:val="1"/>
      <w:numFmt w:val="bullet"/>
      <w:lvlText w:val=""/>
      <w:lvlJc w:val="left"/>
      <w:pPr>
        <w:ind w:left="2160" w:hanging="360"/>
      </w:pPr>
      <w:rPr>
        <w:rFonts w:ascii="Wingdings" w:hAnsi="Wingdings" w:hint="default"/>
      </w:rPr>
    </w:lvl>
    <w:lvl w:ilvl="3" w:tplc="0BA2B270">
      <w:start w:val="1"/>
      <w:numFmt w:val="bullet"/>
      <w:lvlText w:val=""/>
      <w:lvlJc w:val="left"/>
      <w:pPr>
        <w:ind w:left="2880" w:hanging="360"/>
      </w:pPr>
      <w:rPr>
        <w:rFonts w:ascii="Symbol" w:hAnsi="Symbol" w:hint="default"/>
      </w:rPr>
    </w:lvl>
    <w:lvl w:ilvl="4" w:tplc="DF1488EE">
      <w:start w:val="1"/>
      <w:numFmt w:val="bullet"/>
      <w:lvlText w:val="o"/>
      <w:lvlJc w:val="left"/>
      <w:pPr>
        <w:ind w:left="3600" w:hanging="360"/>
      </w:pPr>
      <w:rPr>
        <w:rFonts w:ascii="Courier New" w:hAnsi="Courier New" w:hint="default"/>
      </w:rPr>
    </w:lvl>
    <w:lvl w:ilvl="5" w:tplc="A73A06C6">
      <w:start w:val="1"/>
      <w:numFmt w:val="bullet"/>
      <w:lvlText w:val=""/>
      <w:lvlJc w:val="left"/>
      <w:pPr>
        <w:ind w:left="4320" w:hanging="360"/>
      </w:pPr>
      <w:rPr>
        <w:rFonts w:ascii="Wingdings" w:hAnsi="Wingdings" w:hint="default"/>
      </w:rPr>
    </w:lvl>
    <w:lvl w:ilvl="6" w:tplc="180E3378">
      <w:start w:val="1"/>
      <w:numFmt w:val="bullet"/>
      <w:lvlText w:val=""/>
      <w:lvlJc w:val="left"/>
      <w:pPr>
        <w:ind w:left="5040" w:hanging="360"/>
      </w:pPr>
      <w:rPr>
        <w:rFonts w:ascii="Symbol" w:hAnsi="Symbol" w:hint="default"/>
      </w:rPr>
    </w:lvl>
    <w:lvl w:ilvl="7" w:tplc="F3B893C8">
      <w:start w:val="1"/>
      <w:numFmt w:val="bullet"/>
      <w:lvlText w:val="o"/>
      <w:lvlJc w:val="left"/>
      <w:pPr>
        <w:ind w:left="5760" w:hanging="360"/>
      </w:pPr>
      <w:rPr>
        <w:rFonts w:ascii="Courier New" w:hAnsi="Courier New" w:hint="default"/>
      </w:rPr>
    </w:lvl>
    <w:lvl w:ilvl="8" w:tplc="F5D6B4B6">
      <w:start w:val="1"/>
      <w:numFmt w:val="bullet"/>
      <w:lvlText w:val=""/>
      <w:lvlJc w:val="left"/>
      <w:pPr>
        <w:ind w:left="6480" w:hanging="360"/>
      </w:pPr>
      <w:rPr>
        <w:rFonts w:ascii="Wingdings" w:hAnsi="Wingdings" w:hint="default"/>
      </w:rPr>
    </w:lvl>
  </w:abstractNum>
  <w:abstractNum w:abstractNumId="24" w15:restartNumberingAfterBreak="0">
    <w:nsid w:val="5B93703B"/>
    <w:multiLevelType w:val="hybridMultilevel"/>
    <w:tmpl w:val="8B164DAC"/>
    <w:lvl w:ilvl="0" w:tplc="1D104CB4">
      <w:start w:val="1"/>
      <w:numFmt w:val="bullet"/>
      <w:lvlText w:val=""/>
      <w:lvlJc w:val="left"/>
      <w:pPr>
        <w:ind w:left="720" w:hanging="360"/>
      </w:pPr>
      <w:rPr>
        <w:rFonts w:ascii="Symbol" w:hAnsi="Symbol" w:hint="default"/>
      </w:rPr>
    </w:lvl>
    <w:lvl w:ilvl="1" w:tplc="0FA6A324">
      <w:start w:val="1"/>
      <w:numFmt w:val="bullet"/>
      <w:lvlText w:val="o"/>
      <w:lvlJc w:val="left"/>
      <w:pPr>
        <w:ind w:left="1440" w:hanging="360"/>
      </w:pPr>
      <w:rPr>
        <w:rFonts w:ascii="Courier New" w:hAnsi="Courier New" w:hint="default"/>
      </w:rPr>
    </w:lvl>
    <w:lvl w:ilvl="2" w:tplc="1188D862">
      <w:start w:val="1"/>
      <w:numFmt w:val="bullet"/>
      <w:lvlText w:val=""/>
      <w:lvlJc w:val="left"/>
      <w:pPr>
        <w:ind w:left="2160" w:hanging="360"/>
      </w:pPr>
      <w:rPr>
        <w:rFonts w:ascii="Wingdings" w:hAnsi="Wingdings" w:hint="default"/>
      </w:rPr>
    </w:lvl>
    <w:lvl w:ilvl="3" w:tplc="B95A2A78">
      <w:start w:val="1"/>
      <w:numFmt w:val="bullet"/>
      <w:lvlText w:val=""/>
      <w:lvlJc w:val="left"/>
      <w:pPr>
        <w:ind w:left="2880" w:hanging="360"/>
      </w:pPr>
      <w:rPr>
        <w:rFonts w:ascii="Symbol" w:hAnsi="Symbol" w:hint="default"/>
      </w:rPr>
    </w:lvl>
    <w:lvl w:ilvl="4" w:tplc="8D8A87AA">
      <w:start w:val="1"/>
      <w:numFmt w:val="bullet"/>
      <w:lvlText w:val="o"/>
      <w:lvlJc w:val="left"/>
      <w:pPr>
        <w:ind w:left="3600" w:hanging="360"/>
      </w:pPr>
      <w:rPr>
        <w:rFonts w:ascii="Courier New" w:hAnsi="Courier New" w:hint="default"/>
      </w:rPr>
    </w:lvl>
    <w:lvl w:ilvl="5" w:tplc="1AD6043A">
      <w:start w:val="1"/>
      <w:numFmt w:val="bullet"/>
      <w:lvlText w:val=""/>
      <w:lvlJc w:val="left"/>
      <w:pPr>
        <w:ind w:left="4320" w:hanging="360"/>
      </w:pPr>
      <w:rPr>
        <w:rFonts w:ascii="Wingdings" w:hAnsi="Wingdings" w:hint="default"/>
      </w:rPr>
    </w:lvl>
    <w:lvl w:ilvl="6" w:tplc="7E9EFEF4">
      <w:start w:val="1"/>
      <w:numFmt w:val="bullet"/>
      <w:lvlText w:val=""/>
      <w:lvlJc w:val="left"/>
      <w:pPr>
        <w:ind w:left="5040" w:hanging="360"/>
      </w:pPr>
      <w:rPr>
        <w:rFonts w:ascii="Symbol" w:hAnsi="Symbol" w:hint="default"/>
      </w:rPr>
    </w:lvl>
    <w:lvl w:ilvl="7" w:tplc="A43AF68A">
      <w:start w:val="1"/>
      <w:numFmt w:val="bullet"/>
      <w:lvlText w:val="o"/>
      <w:lvlJc w:val="left"/>
      <w:pPr>
        <w:ind w:left="5760" w:hanging="360"/>
      </w:pPr>
      <w:rPr>
        <w:rFonts w:ascii="Courier New" w:hAnsi="Courier New" w:hint="default"/>
      </w:rPr>
    </w:lvl>
    <w:lvl w:ilvl="8" w:tplc="A5181BA4">
      <w:start w:val="1"/>
      <w:numFmt w:val="bullet"/>
      <w:lvlText w:val=""/>
      <w:lvlJc w:val="left"/>
      <w:pPr>
        <w:ind w:left="6480" w:hanging="360"/>
      </w:pPr>
      <w:rPr>
        <w:rFonts w:ascii="Wingdings" w:hAnsi="Wingdings" w:hint="default"/>
      </w:rPr>
    </w:lvl>
  </w:abstractNum>
  <w:abstractNum w:abstractNumId="25" w15:restartNumberingAfterBreak="0">
    <w:nsid w:val="5DBAC9DC"/>
    <w:multiLevelType w:val="hybridMultilevel"/>
    <w:tmpl w:val="3C9CB73C"/>
    <w:lvl w:ilvl="0" w:tplc="0CEE6128">
      <w:start w:val="1"/>
      <w:numFmt w:val="bullet"/>
      <w:lvlText w:val=""/>
      <w:lvlJc w:val="left"/>
      <w:pPr>
        <w:ind w:left="720" w:hanging="360"/>
      </w:pPr>
      <w:rPr>
        <w:rFonts w:ascii="Symbol" w:hAnsi="Symbol" w:hint="default"/>
      </w:rPr>
    </w:lvl>
    <w:lvl w:ilvl="1" w:tplc="C4DCE2C8">
      <w:start w:val="1"/>
      <w:numFmt w:val="bullet"/>
      <w:lvlText w:val="o"/>
      <w:lvlJc w:val="left"/>
      <w:pPr>
        <w:ind w:left="1440" w:hanging="360"/>
      </w:pPr>
      <w:rPr>
        <w:rFonts w:ascii="Courier New" w:hAnsi="Courier New" w:hint="default"/>
      </w:rPr>
    </w:lvl>
    <w:lvl w:ilvl="2" w:tplc="D3DA036E">
      <w:start w:val="1"/>
      <w:numFmt w:val="bullet"/>
      <w:lvlText w:val=""/>
      <w:lvlJc w:val="left"/>
      <w:pPr>
        <w:ind w:left="2160" w:hanging="360"/>
      </w:pPr>
      <w:rPr>
        <w:rFonts w:ascii="Wingdings" w:hAnsi="Wingdings" w:hint="default"/>
      </w:rPr>
    </w:lvl>
    <w:lvl w:ilvl="3" w:tplc="D0862A02">
      <w:start w:val="1"/>
      <w:numFmt w:val="bullet"/>
      <w:lvlText w:val=""/>
      <w:lvlJc w:val="left"/>
      <w:pPr>
        <w:ind w:left="2880" w:hanging="360"/>
      </w:pPr>
      <w:rPr>
        <w:rFonts w:ascii="Symbol" w:hAnsi="Symbol" w:hint="default"/>
      </w:rPr>
    </w:lvl>
    <w:lvl w:ilvl="4" w:tplc="1B8627E4">
      <w:start w:val="1"/>
      <w:numFmt w:val="bullet"/>
      <w:lvlText w:val="o"/>
      <w:lvlJc w:val="left"/>
      <w:pPr>
        <w:ind w:left="3600" w:hanging="360"/>
      </w:pPr>
      <w:rPr>
        <w:rFonts w:ascii="Courier New" w:hAnsi="Courier New" w:hint="default"/>
      </w:rPr>
    </w:lvl>
    <w:lvl w:ilvl="5" w:tplc="D2EA03AE">
      <w:start w:val="1"/>
      <w:numFmt w:val="bullet"/>
      <w:lvlText w:val=""/>
      <w:lvlJc w:val="left"/>
      <w:pPr>
        <w:ind w:left="4320" w:hanging="360"/>
      </w:pPr>
      <w:rPr>
        <w:rFonts w:ascii="Wingdings" w:hAnsi="Wingdings" w:hint="default"/>
      </w:rPr>
    </w:lvl>
    <w:lvl w:ilvl="6" w:tplc="7E6425AE">
      <w:start w:val="1"/>
      <w:numFmt w:val="bullet"/>
      <w:lvlText w:val=""/>
      <w:lvlJc w:val="left"/>
      <w:pPr>
        <w:ind w:left="5040" w:hanging="360"/>
      </w:pPr>
      <w:rPr>
        <w:rFonts w:ascii="Symbol" w:hAnsi="Symbol" w:hint="default"/>
      </w:rPr>
    </w:lvl>
    <w:lvl w:ilvl="7" w:tplc="08060D14">
      <w:start w:val="1"/>
      <w:numFmt w:val="bullet"/>
      <w:lvlText w:val="o"/>
      <w:lvlJc w:val="left"/>
      <w:pPr>
        <w:ind w:left="5760" w:hanging="360"/>
      </w:pPr>
      <w:rPr>
        <w:rFonts w:ascii="Courier New" w:hAnsi="Courier New" w:hint="default"/>
      </w:rPr>
    </w:lvl>
    <w:lvl w:ilvl="8" w:tplc="2CDA15CC">
      <w:start w:val="1"/>
      <w:numFmt w:val="bullet"/>
      <w:lvlText w:val=""/>
      <w:lvlJc w:val="left"/>
      <w:pPr>
        <w:ind w:left="6480" w:hanging="360"/>
      </w:pPr>
      <w:rPr>
        <w:rFonts w:ascii="Wingdings" w:hAnsi="Wingdings" w:hint="default"/>
      </w:rPr>
    </w:lvl>
  </w:abstractNum>
  <w:abstractNum w:abstractNumId="26" w15:restartNumberingAfterBreak="0">
    <w:nsid w:val="61EF79B9"/>
    <w:multiLevelType w:val="hybridMultilevel"/>
    <w:tmpl w:val="10C81398"/>
    <w:lvl w:ilvl="0" w:tplc="F7BEFF70">
      <w:start w:val="1"/>
      <w:numFmt w:val="bullet"/>
      <w:lvlText w:val=""/>
      <w:lvlJc w:val="left"/>
      <w:pPr>
        <w:ind w:left="720" w:hanging="360"/>
      </w:pPr>
      <w:rPr>
        <w:rFonts w:ascii="Symbol" w:hAnsi="Symbol" w:hint="default"/>
      </w:rPr>
    </w:lvl>
    <w:lvl w:ilvl="1" w:tplc="F2B0E55C">
      <w:start w:val="1"/>
      <w:numFmt w:val="bullet"/>
      <w:lvlText w:val="o"/>
      <w:lvlJc w:val="left"/>
      <w:pPr>
        <w:ind w:left="1440" w:hanging="360"/>
      </w:pPr>
      <w:rPr>
        <w:rFonts w:ascii="Courier New" w:hAnsi="Courier New" w:hint="default"/>
      </w:rPr>
    </w:lvl>
    <w:lvl w:ilvl="2" w:tplc="75BE996E">
      <w:start w:val="1"/>
      <w:numFmt w:val="bullet"/>
      <w:lvlText w:val=""/>
      <w:lvlJc w:val="left"/>
      <w:pPr>
        <w:ind w:left="2160" w:hanging="360"/>
      </w:pPr>
      <w:rPr>
        <w:rFonts w:ascii="Wingdings" w:hAnsi="Wingdings" w:hint="default"/>
      </w:rPr>
    </w:lvl>
    <w:lvl w:ilvl="3" w:tplc="A142C866">
      <w:start w:val="1"/>
      <w:numFmt w:val="bullet"/>
      <w:lvlText w:val=""/>
      <w:lvlJc w:val="left"/>
      <w:pPr>
        <w:ind w:left="2880" w:hanging="360"/>
      </w:pPr>
      <w:rPr>
        <w:rFonts w:ascii="Symbol" w:hAnsi="Symbol" w:hint="default"/>
      </w:rPr>
    </w:lvl>
    <w:lvl w:ilvl="4" w:tplc="8800D5C8">
      <w:start w:val="1"/>
      <w:numFmt w:val="bullet"/>
      <w:lvlText w:val="o"/>
      <w:lvlJc w:val="left"/>
      <w:pPr>
        <w:ind w:left="3600" w:hanging="360"/>
      </w:pPr>
      <w:rPr>
        <w:rFonts w:ascii="Courier New" w:hAnsi="Courier New" w:hint="default"/>
      </w:rPr>
    </w:lvl>
    <w:lvl w:ilvl="5" w:tplc="E01ABF94">
      <w:start w:val="1"/>
      <w:numFmt w:val="bullet"/>
      <w:lvlText w:val=""/>
      <w:lvlJc w:val="left"/>
      <w:pPr>
        <w:ind w:left="4320" w:hanging="360"/>
      </w:pPr>
      <w:rPr>
        <w:rFonts w:ascii="Wingdings" w:hAnsi="Wingdings" w:hint="default"/>
      </w:rPr>
    </w:lvl>
    <w:lvl w:ilvl="6" w:tplc="05E69024">
      <w:start w:val="1"/>
      <w:numFmt w:val="bullet"/>
      <w:lvlText w:val=""/>
      <w:lvlJc w:val="left"/>
      <w:pPr>
        <w:ind w:left="5040" w:hanging="360"/>
      </w:pPr>
      <w:rPr>
        <w:rFonts w:ascii="Symbol" w:hAnsi="Symbol" w:hint="default"/>
      </w:rPr>
    </w:lvl>
    <w:lvl w:ilvl="7" w:tplc="55C254C0">
      <w:start w:val="1"/>
      <w:numFmt w:val="bullet"/>
      <w:lvlText w:val="o"/>
      <w:lvlJc w:val="left"/>
      <w:pPr>
        <w:ind w:left="5760" w:hanging="360"/>
      </w:pPr>
      <w:rPr>
        <w:rFonts w:ascii="Courier New" w:hAnsi="Courier New" w:hint="default"/>
      </w:rPr>
    </w:lvl>
    <w:lvl w:ilvl="8" w:tplc="C8FC1DBC">
      <w:start w:val="1"/>
      <w:numFmt w:val="bullet"/>
      <w:lvlText w:val=""/>
      <w:lvlJc w:val="left"/>
      <w:pPr>
        <w:ind w:left="6480" w:hanging="360"/>
      </w:pPr>
      <w:rPr>
        <w:rFonts w:ascii="Wingdings" w:hAnsi="Wingdings" w:hint="default"/>
      </w:rPr>
    </w:lvl>
  </w:abstractNum>
  <w:abstractNum w:abstractNumId="27" w15:restartNumberingAfterBreak="0">
    <w:nsid w:val="630DC83F"/>
    <w:multiLevelType w:val="hybridMultilevel"/>
    <w:tmpl w:val="E0DCE00E"/>
    <w:lvl w:ilvl="0" w:tplc="28D000C2">
      <w:start w:val="1"/>
      <w:numFmt w:val="bullet"/>
      <w:lvlText w:val=""/>
      <w:lvlJc w:val="left"/>
      <w:pPr>
        <w:ind w:left="720" w:hanging="360"/>
      </w:pPr>
      <w:rPr>
        <w:rFonts w:ascii="Symbol" w:hAnsi="Symbol" w:hint="default"/>
      </w:rPr>
    </w:lvl>
    <w:lvl w:ilvl="1" w:tplc="5F7A5266">
      <w:start w:val="1"/>
      <w:numFmt w:val="bullet"/>
      <w:lvlText w:val="o"/>
      <w:lvlJc w:val="left"/>
      <w:pPr>
        <w:ind w:left="1440" w:hanging="360"/>
      </w:pPr>
      <w:rPr>
        <w:rFonts w:ascii="Courier New" w:hAnsi="Courier New" w:hint="default"/>
      </w:rPr>
    </w:lvl>
    <w:lvl w:ilvl="2" w:tplc="715AEBC6">
      <w:start w:val="1"/>
      <w:numFmt w:val="bullet"/>
      <w:lvlText w:val=""/>
      <w:lvlJc w:val="left"/>
      <w:pPr>
        <w:ind w:left="2160" w:hanging="360"/>
      </w:pPr>
      <w:rPr>
        <w:rFonts w:ascii="Wingdings" w:hAnsi="Wingdings" w:hint="default"/>
      </w:rPr>
    </w:lvl>
    <w:lvl w:ilvl="3" w:tplc="C77A397C">
      <w:start w:val="1"/>
      <w:numFmt w:val="bullet"/>
      <w:lvlText w:val=""/>
      <w:lvlJc w:val="left"/>
      <w:pPr>
        <w:ind w:left="2880" w:hanging="360"/>
      </w:pPr>
      <w:rPr>
        <w:rFonts w:ascii="Symbol" w:hAnsi="Symbol" w:hint="default"/>
      </w:rPr>
    </w:lvl>
    <w:lvl w:ilvl="4" w:tplc="AB6CCE2C">
      <w:start w:val="1"/>
      <w:numFmt w:val="bullet"/>
      <w:lvlText w:val="o"/>
      <w:lvlJc w:val="left"/>
      <w:pPr>
        <w:ind w:left="3600" w:hanging="360"/>
      </w:pPr>
      <w:rPr>
        <w:rFonts w:ascii="Courier New" w:hAnsi="Courier New" w:hint="default"/>
      </w:rPr>
    </w:lvl>
    <w:lvl w:ilvl="5" w:tplc="06F42ED2">
      <w:start w:val="1"/>
      <w:numFmt w:val="bullet"/>
      <w:lvlText w:val=""/>
      <w:lvlJc w:val="left"/>
      <w:pPr>
        <w:ind w:left="4320" w:hanging="360"/>
      </w:pPr>
      <w:rPr>
        <w:rFonts w:ascii="Wingdings" w:hAnsi="Wingdings" w:hint="default"/>
      </w:rPr>
    </w:lvl>
    <w:lvl w:ilvl="6" w:tplc="748C8AAC">
      <w:start w:val="1"/>
      <w:numFmt w:val="bullet"/>
      <w:lvlText w:val=""/>
      <w:lvlJc w:val="left"/>
      <w:pPr>
        <w:ind w:left="5040" w:hanging="360"/>
      </w:pPr>
      <w:rPr>
        <w:rFonts w:ascii="Symbol" w:hAnsi="Symbol" w:hint="default"/>
      </w:rPr>
    </w:lvl>
    <w:lvl w:ilvl="7" w:tplc="7870C6A2">
      <w:start w:val="1"/>
      <w:numFmt w:val="bullet"/>
      <w:lvlText w:val="o"/>
      <w:lvlJc w:val="left"/>
      <w:pPr>
        <w:ind w:left="5760" w:hanging="360"/>
      </w:pPr>
      <w:rPr>
        <w:rFonts w:ascii="Courier New" w:hAnsi="Courier New" w:hint="default"/>
      </w:rPr>
    </w:lvl>
    <w:lvl w:ilvl="8" w:tplc="F06291AA">
      <w:start w:val="1"/>
      <w:numFmt w:val="bullet"/>
      <w:lvlText w:val=""/>
      <w:lvlJc w:val="left"/>
      <w:pPr>
        <w:ind w:left="6480" w:hanging="360"/>
      </w:pPr>
      <w:rPr>
        <w:rFonts w:ascii="Wingdings" w:hAnsi="Wingdings" w:hint="default"/>
      </w:rPr>
    </w:lvl>
  </w:abstractNum>
  <w:abstractNum w:abstractNumId="28" w15:restartNumberingAfterBreak="0">
    <w:nsid w:val="663A9FBA"/>
    <w:multiLevelType w:val="hybridMultilevel"/>
    <w:tmpl w:val="D6949EB0"/>
    <w:lvl w:ilvl="0" w:tplc="7472AD16">
      <w:start w:val="1"/>
      <w:numFmt w:val="bullet"/>
      <w:lvlText w:val=""/>
      <w:lvlJc w:val="left"/>
      <w:pPr>
        <w:ind w:left="720" w:hanging="360"/>
      </w:pPr>
      <w:rPr>
        <w:rFonts w:ascii="Symbol" w:hAnsi="Symbol" w:hint="default"/>
      </w:rPr>
    </w:lvl>
    <w:lvl w:ilvl="1" w:tplc="B63834A2">
      <w:start w:val="1"/>
      <w:numFmt w:val="bullet"/>
      <w:lvlText w:val="o"/>
      <w:lvlJc w:val="left"/>
      <w:pPr>
        <w:ind w:left="1440" w:hanging="360"/>
      </w:pPr>
      <w:rPr>
        <w:rFonts w:ascii="Courier New" w:hAnsi="Courier New" w:hint="default"/>
      </w:rPr>
    </w:lvl>
    <w:lvl w:ilvl="2" w:tplc="8BE65AB2">
      <w:start w:val="1"/>
      <w:numFmt w:val="bullet"/>
      <w:lvlText w:val=""/>
      <w:lvlJc w:val="left"/>
      <w:pPr>
        <w:ind w:left="2160" w:hanging="360"/>
      </w:pPr>
      <w:rPr>
        <w:rFonts w:ascii="Wingdings" w:hAnsi="Wingdings" w:hint="default"/>
      </w:rPr>
    </w:lvl>
    <w:lvl w:ilvl="3" w:tplc="F706362E">
      <w:start w:val="1"/>
      <w:numFmt w:val="bullet"/>
      <w:lvlText w:val=""/>
      <w:lvlJc w:val="left"/>
      <w:pPr>
        <w:ind w:left="2880" w:hanging="360"/>
      </w:pPr>
      <w:rPr>
        <w:rFonts w:ascii="Symbol" w:hAnsi="Symbol" w:hint="default"/>
      </w:rPr>
    </w:lvl>
    <w:lvl w:ilvl="4" w:tplc="FCB2D228">
      <w:start w:val="1"/>
      <w:numFmt w:val="bullet"/>
      <w:lvlText w:val="o"/>
      <w:lvlJc w:val="left"/>
      <w:pPr>
        <w:ind w:left="3600" w:hanging="360"/>
      </w:pPr>
      <w:rPr>
        <w:rFonts w:ascii="Courier New" w:hAnsi="Courier New" w:hint="default"/>
      </w:rPr>
    </w:lvl>
    <w:lvl w:ilvl="5" w:tplc="DAF8E2A6">
      <w:start w:val="1"/>
      <w:numFmt w:val="bullet"/>
      <w:lvlText w:val=""/>
      <w:lvlJc w:val="left"/>
      <w:pPr>
        <w:ind w:left="4320" w:hanging="360"/>
      </w:pPr>
      <w:rPr>
        <w:rFonts w:ascii="Wingdings" w:hAnsi="Wingdings" w:hint="default"/>
      </w:rPr>
    </w:lvl>
    <w:lvl w:ilvl="6" w:tplc="B7C0E1CA">
      <w:start w:val="1"/>
      <w:numFmt w:val="bullet"/>
      <w:lvlText w:val=""/>
      <w:lvlJc w:val="left"/>
      <w:pPr>
        <w:ind w:left="5040" w:hanging="360"/>
      </w:pPr>
      <w:rPr>
        <w:rFonts w:ascii="Symbol" w:hAnsi="Symbol" w:hint="default"/>
      </w:rPr>
    </w:lvl>
    <w:lvl w:ilvl="7" w:tplc="8A2897F8">
      <w:start w:val="1"/>
      <w:numFmt w:val="bullet"/>
      <w:lvlText w:val="o"/>
      <w:lvlJc w:val="left"/>
      <w:pPr>
        <w:ind w:left="5760" w:hanging="360"/>
      </w:pPr>
      <w:rPr>
        <w:rFonts w:ascii="Courier New" w:hAnsi="Courier New" w:hint="default"/>
      </w:rPr>
    </w:lvl>
    <w:lvl w:ilvl="8" w:tplc="71F07DFE">
      <w:start w:val="1"/>
      <w:numFmt w:val="bullet"/>
      <w:lvlText w:val=""/>
      <w:lvlJc w:val="left"/>
      <w:pPr>
        <w:ind w:left="6480" w:hanging="360"/>
      </w:pPr>
      <w:rPr>
        <w:rFonts w:ascii="Wingdings" w:hAnsi="Wingdings" w:hint="default"/>
      </w:rPr>
    </w:lvl>
  </w:abstractNum>
  <w:abstractNum w:abstractNumId="29" w15:restartNumberingAfterBreak="0">
    <w:nsid w:val="6ACBBBF4"/>
    <w:multiLevelType w:val="hybridMultilevel"/>
    <w:tmpl w:val="84449C3E"/>
    <w:lvl w:ilvl="0" w:tplc="6DA84604">
      <w:start w:val="1"/>
      <w:numFmt w:val="decimal"/>
      <w:lvlText w:val="%1."/>
      <w:lvlJc w:val="left"/>
      <w:pPr>
        <w:ind w:left="720" w:hanging="360"/>
      </w:pPr>
    </w:lvl>
    <w:lvl w:ilvl="1" w:tplc="951028D2">
      <w:start w:val="1"/>
      <w:numFmt w:val="lowerLetter"/>
      <w:lvlText w:val="%2."/>
      <w:lvlJc w:val="left"/>
      <w:pPr>
        <w:ind w:left="1440" w:hanging="360"/>
      </w:pPr>
    </w:lvl>
    <w:lvl w:ilvl="2" w:tplc="57E8C822">
      <w:start w:val="1"/>
      <w:numFmt w:val="lowerRoman"/>
      <w:lvlText w:val="%3."/>
      <w:lvlJc w:val="right"/>
      <w:pPr>
        <w:ind w:left="2160" w:hanging="180"/>
      </w:pPr>
    </w:lvl>
    <w:lvl w:ilvl="3" w:tplc="35D6DEDE">
      <w:start w:val="1"/>
      <w:numFmt w:val="decimal"/>
      <w:lvlText w:val="%4."/>
      <w:lvlJc w:val="left"/>
      <w:pPr>
        <w:ind w:left="2880" w:hanging="360"/>
      </w:pPr>
    </w:lvl>
    <w:lvl w:ilvl="4" w:tplc="84AE97DE">
      <w:start w:val="1"/>
      <w:numFmt w:val="lowerLetter"/>
      <w:lvlText w:val="%5."/>
      <w:lvlJc w:val="left"/>
      <w:pPr>
        <w:ind w:left="3600" w:hanging="360"/>
      </w:pPr>
    </w:lvl>
    <w:lvl w:ilvl="5" w:tplc="8EE09C14">
      <w:start w:val="1"/>
      <w:numFmt w:val="lowerRoman"/>
      <w:lvlText w:val="%6."/>
      <w:lvlJc w:val="right"/>
      <w:pPr>
        <w:ind w:left="4320" w:hanging="180"/>
      </w:pPr>
    </w:lvl>
    <w:lvl w:ilvl="6" w:tplc="22B6225A">
      <w:start w:val="1"/>
      <w:numFmt w:val="decimal"/>
      <w:lvlText w:val="%7."/>
      <w:lvlJc w:val="left"/>
      <w:pPr>
        <w:ind w:left="5040" w:hanging="360"/>
      </w:pPr>
    </w:lvl>
    <w:lvl w:ilvl="7" w:tplc="37040AE6">
      <w:start w:val="1"/>
      <w:numFmt w:val="lowerLetter"/>
      <w:lvlText w:val="%8."/>
      <w:lvlJc w:val="left"/>
      <w:pPr>
        <w:ind w:left="5760" w:hanging="360"/>
      </w:pPr>
    </w:lvl>
    <w:lvl w:ilvl="8" w:tplc="76E83318">
      <w:start w:val="1"/>
      <w:numFmt w:val="lowerRoman"/>
      <w:lvlText w:val="%9."/>
      <w:lvlJc w:val="right"/>
      <w:pPr>
        <w:ind w:left="6480" w:hanging="180"/>
      </w:pPr>
    </w:lvl>
  </w:abstractNum>
  <w:abstractNum w:abstractNumId="30" w15:restartNumberingAfterBreak="0">
    <w:nsid w:val="6BD20CDA"/>
    <w:multiLevelType w:val="hybridMultilevel"/>
    <w:tmpl w:val="165AE780"/>
    <w:lvl w:ilvl="0" w:tplc="DCD8FE7A">
      <w:start w:val="1"/>
      <w:numFmt w:val="bullet"/>
      <w:lvlText w:val=""/>
      <w:lvlJc w:val="left"/>
      <w:pPr>
        <w:ind w:left="720" w:hanging="360"/>
      </w:pPr>
      <w:rPr>
        <w:rFonts w:ascii="Symbol" w:hAnsi="Symbol" w:hint="default"/>
      </w:rPr>
    </w:lvl>
    <w:lvl w:ilvl="1" w:tplc="25324F20">
      <w:start w:val="1"/>
      <w:numFmt w:val="bullet"/>
      <w:lvlText w:val="o"/>
      <w:lvlJc w:val="left"/>
      <w:pPr>
        <w:ind w:left="1440" w:hanging="360"/>
      </w:pPr>
      <w:rPr>
        <w:rFonts w:ascii="Courier New" w:hAnsi="Courier New" w:hint="default"/>
      </w:rPr>
    </w:lvl>
    <w:lvl w:ilvl="2" w:tplc="DC6CA4B8">
      <w:start w:val="1"/>
      <w:numFmt w:val="bullet"/>
      <w:lvlText w:val=""/>
      <w:lvlJc w:val="left"/>
      <w:pPr>
        <w:ind w:left="2160" w:hanging="360"/>
      </w:pPr>
      <w:rPr>
        <w:rFonts w:ascii="Wingdings" w:hAnsi="Wingdings" w:hint="default"/>
      </w:rPr>
    </w:lvl>
    <w:lvl w:ilvl="3" w:tplc="9C9C7354">
      <w:start w:val="1"/>
      <w:numFmt w:val="bullet"/>
      <w:lvlText w:val=""/>
      <w:lvlJc w:val="left"/>
      <w:pPr>
        <w:ind w:left="2880" w:hanging="360"/>
      </w:pPr>
      <w:rPr>
        <w:rFonts w:ascii="Symbol" w:hAnsi="Symbol" w:hint="default"/>
      </w:rPr>
    </w:lvl>
    <w:lvl w:ilvl="4" w:tplc="D77C3E62">
      <w:start w:val="1"/>
      <w:numFmt w:val="bullet"/>
      <w:lvlText w:val="o"/>
      <w:lvlJc w:val="left"/>
      <w:pPr>
        <w:ind w:left="3600" w:hanging="360"/>
      </w:pPr>
      <w:rPr>
        <w:rFonts w:ascii="Courier New" w:hAnsi="Courier New" w:hint="default"/>
      </w:rPr>
    </w:lvl>
    <w:lvl w:ilvl="5" w:tplc="C46E3A82">
      <w:start w:val="1"/>
      <w:numFmt w:val="bullet"/>
      <w:lvlText w:val=""/>
      <w:lvlJc w:val="left"/>
      <w:pPr>
        <w:ind w:left="4320" w:hanging="360"/>
      </w:pPr>
      <w:rPr>
        <w:rFonts w:ascii="Wingdings" w:hAnsi="Wingdings" w:hint="default"/>
      </w:rPr>
    </w:lvl>
    <w:lvl w:ilvl="6" w:tplc="F028AD34">
      <w:start w:val="1"/>
      <w:numFmt w:val="bullet"/>
      <w:lvlText w:val=""/>
      <w:lvlJc w:val="left"/>
      <w:pPr>
        <w:ind w:left="5040" w:hanging="360"/>
      </w:pPr>
      <w:rPr>
        <w:rFonts w:ascii="Symbol" w:hAnsi="Symbol" w:hint="default"/>
      </w:rPr>
    </w:lvl>
    <w:lvl w:ilvl="7" w:tplc="2458A3DC">
      <w:start w:val="1"/>
      <w:numFmt w:val="bullet"/>
      <w:lvlText w:val="o"/>
      <w:lvlJc w:val="left"/>
      <w:pPr>
        <w:ind w:left="5760" w:hanging="360"/>
      </w:pPr>
      <w:rPr>
        <w:rFonts w:ascii="Courier New" w:hAnsi="Courier New" w:hint="default"/>
      </w:rPr>
    </w:lvl>
    <w:lvl w:ilvl="8" w:tplc="A82C1978">
      <w:start w:val="1"/>
      <w:numFmt w:val="bullet"/>
      <w:lvlText w:val=""/>
      <w:lvlJc w:val="left"/>
      <w:pPr>
        <w:ind w:left="6480" w:hanging="360"/>
      </w:pPr>
      <w:rPr>
        <w:rFonts w:ascii="Wingdings" w:hAnsi="Wingdings" w:hint="default"/>
      </w:rPr>
    </w:lvl>
  </w:abstractNum>
  <w:abstractNum w:abstractNumId="31" w15:restartNumberingAfterBreak="0">
    <w:nsid w:val="72556048"/>
    <w:multiLevelType w:val="hybridMultilevel"/>
    <w:tmpl w:val="7A6870B8"/>
    <w:lvl w:ilvl="0" w:tplc="A232D7A4">
      <w:start w:val="1"/>
      <w:numFmt w:val="bullet"/>
      <w:lvlText w:val=""/>
      <w:lvlJc w:val="left"/>
      <w:pPr>
        <w:ind w:left="720" w:hanging="360"/>
      </w:pPr>
      <w:rPr>
        <w:rFonts w:ascii="Symbol" w:hAnsi="Symbol" w:hint="default"/>
      </w:rPr>
    </w:lvl>
    <w:lvl w:ilvl="1" w:tplc="4ADC37A0">
      <w:start w:val="1"/>
      <w:numFmt w:val="bullet"/>
      <w:lvlText w:val="o"/>
      <w:lvlJc w:val="left"/>
      <w:pPr>
        <w:ind w:left="1440" w:hanging="360"/>
      </w:pPr>
      <w:rPr>
        <w:rFonts w:ascii="Courier New" w:hAnsi="Courier New" w:hint="default"/>
      </w:rPr>
    </w:lvl>
    <w:lvl w:ilvl="2" w:tplc="68EC8E0E">
      <w:start w:val="1"/>
      <w:numFmt w:val="bullet"/>
      <w:lvlText w:val=""/>
      <w:lvlJc w:val="left"/>
      <w:pPr>
        <w:ind w:left="2160" w:hanging="360"/>
      </w:pPr>
      <w:rPr>
        <w:rFonts w:ascii="Wingdings" w:hAnsi="Wingdings" w:hint="default"/>
      </w:rPr>
    </w:lvl>
    <w:lvl w:ilvl="3" w:tplc="525CFFEA">
      <w:start w:val="1"/>
      <w:numFmt w:val="bullet"/>
      <w:lvlText w:val=""/>
      <w:lvlJc w:val="left"/>
      <w:pPr>
        <w:ind w:left="2880" w:hanging="360"/>
      </w:pPr>
      <w:rPr>
        <w:rFonts w:ascii="Symbol" w:hAnsi="Symbol" w:hint="default"/>
      </w:rPr>
    </w:lvl>
    <w:lvl w:ilvl="4" w:tplc="469A107C">
      <w:start w:val="1"/>
      <w:numFmt w:val="bullet"/>
      <w:lvlText w:val="o"/>
      <w:lvlJc w:val="left"/>
      <w:pPr>
        <w:ind w:left="3600" w:hanging="360"/>
      </w:pPr>
      <w:rPr>
        <w:rFonts w:ascii="Courier New" w:hAnsi="Courier New" w:hint="default"/>
      </w:rPr>
    </w:lvl>
    <w:lvl w:ilvl="5" w:tplc="A9C0D540">
      <w:start w:val="1"/>
      <w:numFmt w:val="bullet"/>
      <w:lvlText w:val=""/>
      <w:lvlJc w:val="left"/>
      <w:pPr>
        <w:ind w:left="4320" w:hanging="360"/>
      </w:pPr>
      <w:rPr>
        <w:rFonts w:ascii="Wingdings" w:hAnsi="Wingdings" w:hint="default"/>
      </w:rPr>
    </w:lvl>
    <w:lvl w:ilvl="6" w:tplc="8D06ABE2">
      <w:start w:val="1"/>
      <w:numFmt w:val="bullet"/>
      <w:lvlText w:val=""/>
      <w:lvlJc w:val="left"/>
      <w:pPr>
        <w:ind w:left="5040" w:hanging="360"/>
      </w:pPr>
      <w:rPr>
        <w:rFonts w:ascii="Symbol" w:hAnsi="Symbol" w:hint="default"/>
      </w:rPr>
    </w:lvl>
    <w:lvl w:ilvl="7" w:tplc="7A6C1F1A">
      <w:start w:val="1"/>
      <w:numFmt w:val="bullet"/>
      <w:lvlText w:val="o"/>
      <w:lvlJc w:val="left"/>
      <w:pPr>
        <w:ind w:left="5760" w:hanging="360"/>
      </w:pPr>
      <w:rPr>
        <w:rFonts w:ascii="Courier New" w:hAnsi="Courier New" w:hint="default"/>
      </w:rPr>
    </w:lvl>
    <w:lvl w:ilvl="8" w:tplc="9690B656">
      <w:start w:val="1"/>
      <w:numFmt w:val="bullet"/>
      <w:lvlText w:val=""/>
      <w:lvlJc w:val="left"/>
      <w:pPr>
        <w:ind w:left="6480" w:hanging="360"/>
      </w:pPr>
      <w:rPr>
        <w:rFonts w:ascii="Wingdings" w:hAnsi="Wingdings" w:hint="default"/>
      </w:rPr>
    </w:lvl>
  </w:abstractNum>
  <w:abstractNum w:abstractNumId="32" w15:restartNumberingAfterBreak="0">
    <w:nsid w:val="73002D3D"/>
    <w:multiLevelType w:val="hybridMultilevel"/>
    <w:tmpl w:val="CFDCAF86"/>
    <w:lvl w:ilvl="0" w:tplc="334C7806">
      <w:start w:val="1"/>
      <w:numFmt w:val="bullet"/>
      <w:lvlText w:val=""/>
      <w:lvlJc w:val="left"/>
      <w:pPr>
        <w:ind w:left="720" w:hanging="360"/>
      </w:pPr>
      <w:rPr>
        <w:rFonts w:ascii="Symbol" w:hAnsi="Symbol" w:hint="default"/>
      </w:rPr>
    </w:lvl>
    <w:lvl w:ilvl="1" w:tplc="F0080F8A">
      <w:start w:val="1"/>
      <w:numFmt w:val="bullet"/>
      <w:lvlText w:val="o"/>
      <w:lvlJc w:val="left"/>
      <w:pPr>
        <w:ind w:left="1440" w:hanging="360"/>
      </w:pPr>
      <w:rPr>
        <w:rFonts w:ascii="Courier New" w:hAnsi="Courier New" w:hint="default"/>
      </w:rPr>
    </w:lvl>
    <w:lvl w:ilvl="2" w:tplc="6372A548">
      <w:start w:val="1"/>
      <w:numFmt w:val="bullet"/>
      <w:lvlText w:val=""/>
      <w:lvlJc w:val="left"/>
      <w:pPr>
        <w:ind w:left="2160" w:hanging="360"/>
      </w:pPr>
      <w:rPr>
        <w:rFonts w:ascii="Wingdings" w:hAnsi="Wingdings" w:hint="default"/>
      </w:rPr>
    </w:lvl>
    <w:lvl w:ilvl="3" w:tplc="37180DA4">
      <w:start w:val="1"/>
      <w:numFmt w:val="bullet"/>
      <w:lvlText w:val=""/>
      <w:lvlJc w:val="left"/>
      <w:pPr>
        <w:ind w:left="2880" w:hanging="360"/>
      </w:pPr>
      <w:rPr>
        <w:rFonts w:ascii="Symbol" w:hAnsi="Symbol" w:hint="default"/>
      </w:rPr>
    </w:lvl>
    <w:lvl w:ilvl="4" w:tplc="A28430C2">
      <w:start w:val="1"/>
      <w:numFmt w:val="bullet"/>
      <w:lvlText w:val="o"/>
      <w:lvlJc w:val="left"/>
      <w:pPr>
        <w:ind w:left="3600" w:hanging="360"/>
      </w:pPr>
      <w:rPr>
        <w:rFonts w:ascii="Courier New" w:hAnsi="Courier New" w:hint="default"/>
      </w:rPr>
    </w:lvl>
    <w:lvl w:ilvl="5" w:tplc="006C859E">
      <w:start w:val="1"/>
      <w:numFmt w:val="bullet"/>
      <w:lvlText w:val=""/>
      <w:lvlJc w:val="left"/>
      <w:pPr>
        <w:ind w:left="4320" w:hanging="360"/>
      </w:pPr>
      <w:rPr>
        <w:rFonts w:ascii="Wingdings" w:hAnsi="Wingdings" w:hint="default"/>
      </w:rPr>
    </w:lvl>
    <w:lvl w:ilvl="6" w:tplc="8B78FB02">
      <w:start w:val="1"/>
      <w:numFmt w:val="bullet"/>
      <w:lvlText w:val=""/>
      <w:lvlJc w:val="left"/>
      <w:pPr>
        <w:ind w:left="5040" w:hanging="360"/>
      </w:pPr>
      <w:rPr>
        <w:rFonts w:ascii="Symbol" w:hAnsi="Symbol" w:hint="default"/>
      </w:rPr>
    </w:lvl>
    <w:lvl w:ilvl="7" w:tplc="22683BF8">
      <w:start w:val="1"/>
      <w:numFmt w:val="bullet"/>
      <w:lvlText w:val="o"/>
      <w:lvlJc w:val="left"/>
      <w:pPr>
        <w:ind w:left="5760" w:hanging="360"/>
      </w:pPr>
      <w:rPr>
        <w:rFonts w:ascii="Courier New" w:hAnsi="Courier New" w:hint="default"/>
      </w:rPr>
    </w:lvl>
    <w:lvl w:ilvl="8" w:tplc="F75E92E4">
      <w:start w:val="1"/>
      <w:numFmt w:val="bullet"/>
      <w:lvlText w:val=""/>
      <w:lvlJc w:val="left"/>
      <w:pPr>
        <w:ind w:left="6480" w:hanging="360"/>
      </w:pPr>
      <w:rPr>
        <w:rFonts w:ascii="Wingdings" w:hAnsi="Wingdings" w:hint="default"/>
      </w:rPr>
    </w:lvl>
  </w:abstractNum>
  <w:abstractNum w:abstractNumId="33" w15:restartNumberingAfterBreak="0">
    <w:nsid w:val="73240523"/>
    <w:multiLevelType w:val="hybridMultilevel"/>
    <w:tmpl w:val="D8442F92"/>
    <w:lvl w:ilvl="0" w:tplc="73145344">
      <w:start w:val="1"/>
      <w:numFmt w:val="bullet"/>
      <w:lvlText w:val=""/>
      <w:lvlJc w:val="left"/>
      <w:pPr>
        <w:ind w:left="720" w:hanging="360"/>
      </w:pPr>
      <w:rPr>
        <w:rFonts w:ascii="Symbol" w:hAnsi="Symbol" w:hint="default"/>
      </w:rPr>
    </w:lvl>
    <w:lvl w:ilvl="1" w:tplc="C88A0C66">
      <w:start w:val="1"/>
      <w:numFmt w:val="bullet"/>
      <w:lvlText w:val="o"/>
      <w:lvlJc w:val="left"/>
      <w:pPr>
        <w:ind w:left="1440" w:hanging="360"/>
      </w:pPr>
      <w:rPr>
        <w:rFonts w:ascii="Courier New" w:hAnsi="Courier New" w:hint="default"/>
      </w:rPr>
    </w:lvl>
    <w:lvl w:ilvl="2" w:tplc="FD7048B6">
      <w:start w:val="1"/>
      <w:numFmt w:val="bullet"/>
      <w:lvlText w:val=""/>
      <w:lvlJc w:val="left"/>
      <w:pPr>
        <w:ind w:left="2160" w:hanging="360"/>
      </w:pPr>
      <w:rPr>
        <w:rFonts w:ascii="Wingdings" w:hAnsi="Wingdings" w:hint="default"/>
      </w:rPr>
    </w:lvl>
    <w:lvl w:ilvl="3" w:tplc="05447994">
      <w:start w:val="1"/>
      <w:numFmt w:val="bullet"/>
      <w:lvlText w:val=""/>
      <w:lvlJc w:val="left"/>
      <w:pPr>
        <w:ind w:left="2880" w:hanging="360"/>
      </w:pPr>
      <w:rPr>
        <w:rFonts w:ascii="Symbol" w:hAnsi="Symbol" w:hint="default"/>
      </w:rPr>
    </w:lvl>
    <w:lvl w:ilvl="4" w:tplc="97BA2402">
      <w:start w:val="1"/>
      <w:numFmt w:val="bullet"/>
      <w:lvlText w:val="o"/>
      <w:lvlJc w:val="left"/>
      <w:pPr>
        <w:ind w:left="3600" w:hanging="360"/>
      </w:pPr>
      <w:rPr>
        <w:rFonts w:ascii="Courier New" w:hAnsi="Courier New" w:hint="default"/>
      </w:rPr>
    </w:lvl>
    <w:lvl w:ilvl="5" w:tplc="DEE6C4E8">
      <w:start w:val="1"/>
      <w:numFmt w:val="bullet"/>
      <w:lvlText w:val=""/>
      <w:lvlJc w:val="left"/>
      <w:pPr>
        <w:ind w:left="4320" w:hanging="360"/>
      </w:pPr>
      <w:rPr>
        <w:rFonts w:ascii="Wingdings" w:hAnsi="Wingdings" w:hint="default"/>
      </w:rPr>
    </w:lvl>
    <w:lvl w:ilvl="6" w:tplc="98823208">
      <w:start w:val="1"/>
      <w:numFmt w:val="bullet"/>
      <w:lvlText w:val=""/>
      <w:lvlJc w:val="left"/>
      <w:pPr>
        <w:ind w:left="5040" w:hanging="360"/>
      </w:pPr>
      <w:rPr>
        <w:rFonts w:ascii="Symbol" w:hAnsi="Symbol" w:hint="default"/>
      </w:rPr>
    </w:lvl>
    <w:lvl w:ilvl="7" w:tplc="AA8E8090">
      <w:start w:val="1"/>
      <w:numFmt w:val="bullet"/>
      <w:lvlText w:val="o"/>
      <w:lvlJc w:val="left"/>
      <w:pPr>
        <w:ind w:left="5760" w:hanging="360"/>
      </w:pPr>
      <w:rPr>
        <w:rFonts w:ascii="Courier New" w:hAnsi="Courier New" w:hint="default"/>
      </w:rPr>
    </w:lvl>
    <w:lvl w:ilvl="8" w:tplc="97669AAA">
      <w:start w:val="1"/>
      <w:numFmt w:val="bullet"/>
      <w:lvlText w:val=""/>
      <w:lvlJc w:val="left"/>
      <w:pPr>
        <w:ind w:left="6480" w:hanging="360"/>
      </w:pPr>
      <w:rPr>
        <w:rFonts w:ascii="Wingdings" w:hAnsi="Wingdings" w:hint="default"/>
      </w:rPr>
    </w:lvl>
  </w:abstractNum>
  <w:abstractNum w:abstractNumId="34" w15:restartNumberingAfterBreak="0">
    <w:nsid w:val="740C9587"/>
    <w:multiLevelType w:val="hybridMultilevel"/>
    <w:tmpl w:val="080E74B2"/>
    <w:lvl w:ilvl="0" w:tplc="317A7C96">
      <w:start w:val="1"/>
      <w:numFmt w:val="bullet"/>
      <w:lvlText w:val=""/>
      <w:lvlJc w:val="left"/>
      <w:pPr>
        <w:ind w:left="720" w:hanging="360"/>
      </w:pPr>
      <w:rPr>
        <w:rFonts w:ascii="Symbol" w:hAnsi="Symbol" w:hint="default"/>
      </w:rPr>
    </w:lvl>
    <w:lvl w:ilvl="1" w:tplc="FEFA870E">
      <w:start w:val="1"/>
      <w:numFmt w:val="bullet"/>
      <w:lvlText w:val="o"/>
      <w:lvlJc w:val="left"/>
      <w:pPr>
        <w:ind w:left="1440" w:hanging="360"/>
      </w:pPr>
      <w:rPr>
        <w:rFonts w:ascii="Courier New" w:hAnsi="Courier New" w:hint="default"/>
      </w:rPr>
    </w:lvl>
    <w:lvl w:ilvl="2" w:tplc="8A00B36A">
      <w:start w:val="1"/>
      <w:numFmt w:val="bullet"/>
      <w:lvlText w:val=""/>
      <w:lvlJc w:val="left"/>
      <w:pPr>
        <w:ind w:left="2160" w:hanging="360"/>
      </w:pPr>
      <w:rPr>
        <w:rFonts w:ascii="Wingdings" w:hAnsi="Wingdings" w:hint="default"/>
      </w:rPr>
    </w:lvl>
    <w:lvl w:ilvl="3" w:tplc="7CFEC1E8">
      <w:start w:val="1"/>
      <w:numFmt w:val="bullet"/>
      <w:lvlText w:val=""/>
      <w:lvlJc w:val="left"/>
      <w:pPr>
        <w:ind w:left="2880" w:hanging="360"/>
      </w:pPr>
      <w:rPr>
        <w:rFonts w:ascii="Symbol" w:hAnsi="Symbol" w:hint="default"/>
      </w:rPr>
    </w:lvl>
    <w:lvl w:ilvl="4" w:tplc="535C7956">
      <w:start w:val="1"/>
      <w:numFmt w:val="bullet"/>
      <w:lvlText w:val="o"/>
      <w:lvlJc w:val="left"/>
      <w:pPr>
        <w:ind w:left="3600" w:hanging="360"/>
      </w:pPr>
      <w:rPr>
        <w:rFonts w:ascii="Courier New" w:hAnsi="Courier New" w:hint="default"/>
      </w:rPr>
    </w:lvl>
    <w:lvl w:ilvl="5" w:tplc="374CE2AA">
      <w:start w:val="1"/>
      <w:numFmt w:val="bullet"/>
      <w:lvlText w:val=""/>
      <w:lvlJc w:val="left"/>
      <w:pPr>
        <w:ind w:left="4320" w:hanging="360"/>
      </w:pPr>
      <w:rPr>
        <w:rFonts w:ascii="Wingdings" w:hAnsi="Wingdings" w:hint="default"/>
      </w:rPr>
    </w:lvl>
    <w:lvl w:ilvl="6" w:tplc="254ACD4E">
      <w:start w:val="1"/>
      <w:numFmt w:val="bullet"/>
      <w:lvlText w:val=""/>
      <w:lvlJc w:val="left"/>
      <w:pPr>
        <w:ind w:left="5040" w:hanging="360"/>
      </w:pPr>
      <w:rPr>
        <w:rFonts w:ascii="Symbol" w:hAnsi="Symbol" w:hint="default"/>
      </w:rPr>
    </w:lvl>
    <w:lvl w:ilvl="7" w:tplc="E17CE8D8">
      <w:start w:val="1"/>
      <w:numFmt w:val="bullet"/>
      <w:lvlText w:val="o"/>
      <w:lvlJc w:val="left"/>
      <w:pPr>
        <w:ind w:left="5760" w:hanging="360"/>
      </w:pPr>
      <w:rPr>
        <w:rFonts w:ascii="Courier New" w:hAnsi="Courier New" w:hint="default"/>
      </w:rPr>
    </w:lvl>
    <w:lvl w:ilvl="8" w:tplc="478E73D4">
      <w:start w:val="1"/>
      <w:numFmt w:val="bullet"/>
      <w:lvlText w:val=""/>
      <w:lvlJc w:val="left"/>
      <w:pPr>
        <w:ind w:left="6480" w:hanging="360"/>
      </w:pPr>
      <w:rPr>
        <w:rFonts w:ascii="Wingdings" w:hAnsi="Wingdings" w:hint="default"/>
      </w:rPr>
    </w:lvl>
  </w:abstractNum>
  <w:abstractNum w:abstractNumId="35" w15:restartNumberingAfterBreak="0">
    <w:nsid w:val="75E6CDF1"/>
    <w:multiLevelType w:val="hybridMultilevel"/>
    <w:tmpl w:val="CCEE4C58"/>
    <w:lvl w:ilvl="0" w:tplc="5AFE31C8">
      <w:start w:val="1"/>
      <w:numFmt w:val="bullet"/>
      <w:lvlText w:val=""/>
      <w:lvlJc w:val="left"/>
      <w:pPr>
        <w:ind w:left="720" w:hanging="360"/>
      </w:pPr>
      <w:rPr>
        <w:rFonts w:ascii="Symbol" w:hAnsi="Symbol" w:hint="default"/>
      </w:rPr>
    </w:lvl>
    <w:lvl w:ilvl="1" w:tplc="2EFCDD6E">
      <w:start w:val="1"/>
      <w:numFmt w:val="bullet"/>
      <w:lvlText w:val="o"/>
      <w:lvlJc w:val="left"/>
      <w:pPr>
        <w:ind w:left="1440" w:hanging="360"/>
      </w:pPr>
      <w:rPr>
        <w:rFonts w:ascii="Courier New" w:hAnsi="Courier New" w:hint="default"/>
      </w:rPr>
    </w:lvl>
    <w:lvl w:ilvl="2" w:tplc="76505E78">
      <w:start w:val="1"/>
      <w:numFmt w:val="bullet"/>
      <w:lvlText w:val=""/>
      <w:lvlJc w:val="left"/>
      <w:pPr>
        <w:ind w:left="2160" w:hanging="360"/>
      </w:pPr>
      <w:rPr>
        <w:rFonts w:ascii="Wingdings" w:hAnsi="Wingdings" w:hint="default"/>
      </w:rPr>
    </w:lvl>
    <w:lvl w:ilvl="3" w:tplc="8D30D526">
      <w:start w:val="1"/>
      <w:numFmt w:val="bullet"/>
      <w:lvlText w:val=""/>
      <w:lvlJc w:val="left"/>
      <w:pPr>
        <w:ind w:left="2880" w:hanging="360"/>
      </w:pPr>
      <w:rPr>
        <w:rFonts w:ascii="Symbol" w:hAnsi="Symbol" w:hint="default"/>
      </w:rPr>
    </w:lvl>
    <w:lvl w:ilvl="4" w:tplc="A23A3452">
      <w:start w:val="1"/>
      <w:numFmt w:val="bullet"/>
      <w:lvlText w:val="o"/>
      <w:lvlJc w:val="left"/>
      <w:pPr>
        <w:ind w:left="3600" w:hanging="360"/>
      </w:pPr>
      <w:rPr>
        <w:rFonts w:ascii="Courier New" w:hAnsi="Courier New" w:hint="default"/>
      </w:rPr>
    </w:lvl>
    <w:lvl w:ilvl="5" w:tplc="B7BE6614">
      <w:start w:val="1"/>
      <w:numFmt w:val="bullet"/>
      <w:lvlText w:val=""/>
      <w:lvlJc w:val="left"/>
      <w:pPr>
        <w:ind w:left="4320" w:hanging="360"/>
      </w:pPr>
      <w:rPr>
        <w:rFonts w:ascii="Wingdings" w:hAnsi="Wingdings" w:hint="default"/>
      </w:rPr>
    </w:lvl>
    <w:lvl w:ilvl="6" w:tplc="A5AA0976">
      <w:start w:val="1"/>
      <w:numFmt w:val="bullet"/>
      <w:lvlText w:val=""/>
      <w:lvlJc w:val="left"/>
      <w:pPr>
        <w:ind w:left="5040" w:hanging="360"/>
      </w:pPr>
      <w:rPr>
        <w:rFonts w:ascii="Symbol" w:hAnsi="Symbol" w:hint="default"/>
      </w:rPr>
    </w:lvl>
    <w:lvl w:ilvl="7" w:tplc="5CBAD790">
      <w:start w:val="1"/>
      <w:numFmt w:val="bullet"/>
      <w:lvlText w:val="o"/>
      <w:lvlJc w:val="left"/>
      <w:pPr>
        <w:ind w:left="5760" w:hanging="360"/>
      </w:pPr>
      <w:rPr>
        <w:rFonts w:ascii="Courier New" w:hAnsi="Courier New" w:hint="default"/>
      </w:rPr>
    </w:lvl>
    <w:lvl w:ilvl="8" w:tplc="59907836">
      <w:start w:val="1"/>
      <w:numFmt w:val="bullet"/>
      <w:lvlText w:val=""/>
      <w:lvlJc w:val="left"/>
      <w:pPr>
        <w:ind w:left="6480" w:hanging="360"/>
      </w:pPr>
      <w:rPr>
        <w:rFonts w:ascii="Wingdings" w:hAnsi="Wingdings" w:hint="default"/>
      </w:rPr>
    </w:lvl>
  </w:abstractNum>
  <w:abstractNum w:abstractNumId="36" w15:restartNumberingAfterBreak="0">
    <w:nsid w:val="7DB6E086"/>
    <w:multiLevelType w:val="hybridMultilevel"/>
    <w:tmpl w:val="D6947FA4"/>
    <w:lvl w:ilvl="0" w:tplc="5756FE80">
      <w:start w:val="1"/>
      <w:numFmt w:val="bullet"/>
      <w:lvlText w:val=""/>
      <w:lvlJc w:val="left"/>
      <w:pPr>
        <w:ind w:left="720" w:hanging="360"/>
      </w:pPr>
      <w:rPr>
        <w:rFonts w:ascii="Symbol" w:hAnsi="Symbol" w:hint="default"/>
      </w:rPr>
    </w:lvl>
    <w:lvl w:ilvl="1" w:tplc="29B08CCA">
      <w:start w:val="1"/>
      <w:numFmt w:val="bullet"/>
      <w:lvlText w:val="o"/>
      <w:lvlJc w:val="left"/>
      <w:pPr>
        <w:ind w:left="1440" w:hanging="360"/>
      </w:pPr>
      <w:rPr>
        <w:rFonts w:ascii="Courier New" w:hAnsi="Courier New" w:hint="default"/>
      </w:rPr>
    </w:lvl>
    <w:lvl w:ilvl="2" w:tplc="B362530C">
      <w:start w:val="1"/>
      <w:numFmt w:val="bullet"/>
      <w:lvlText w:val=""/>
      <w:lvlJc w:val="left"/>
      <w:pPr>
        <w:ind w:left="2160" w:hanging="360"/>
      </w:pPr>
      <w:rPr>
        <w:rFonts w:ascii="Wingdings" w:hAnsi="Wingdings" w:hint="default"/>
      </w:rPr>
    </w:lvl>
    <w:lvl w:ilvl="3" w:tplc="8D64AACE">
      <w:start w:val="1"/>
      <w:numFmt w:val="bullet"/>
      <w:lvlText w:val=""/>
      <w:lvlJc w:val="left"/>
      <w:pPr>
        <w:ind w:left="2880" w:hanging="360"/>
      </w:pPr>
      <w:rPr>
        <w:rFonts w:ascii="Symbol" w:hAnsi="Symbol" w:hint="default"/>
      </w:rPr>
    </w:lvl>
    <w:lvl w:ilvl="4" w:tplc="5224CA3A">
      <w:start w:val="1"/>
      <w:numFmt w:val="bullet"/>
      <w:lvlText w:val="o"/>
      <w:lvlJc w:val="left"/>
      <w:pPr>
        <w:ind w:left="3600" w:hanging="360"/>
      </w:pPr>
      <w:rPr>
        <w:rFonts w:ascii="Courier New" w:hAnsi="Courier New" w:hint="default"/>
      </w:rPr>
    </w:lvl>
    <w:lvl w:ilvl="5" w:tplc="D0D87426">
      <w:start w:val="1"/>
      <w:numFmt w:val="bullet"/>
      <w:lvlText w:val=""/>
      <w:lvlJc w:val="left"/>
      <w:pPr>
        <w:ind w:left="4320" w:hanging="360"/>
      </w:pPr>
      <w:rPr>
        <w:rFonts w:ascii="Wingdings" w:hAnsi="Wingdings" w:hint="default"/>
      </w:rPr>
    </w:lvl>
    <w:lvl w:ilvl="6" w:tplc="70A25BA4">
      <w:start w:val="1"/>
      <w:numFmt w:val="bullet"/>
      <w:lvlText w:val=""/>
      <w:lvlJc w:val="left"/>
      <w:pPr>
        <w:ind w:left="5040" w:hanging="360"/>
      </w:pPr>
      <w:rPr>
        <w:rFonts w:ascii="Symbol" w:hAnsi="Symbol" w:hint="default"/>
      </w:rPr>
    </w:lvl>
    <w:lvl w:ilvl="7" w:tplc="33328A2C">
      <w:start w:val="1"/>
      <w:numFmt w:val="bullet"/>
      <w:lvlText w:val="o"/>
      <w:lvlJc w:val="left"/>
      <w:pPr>
        <w:ind w:left="5760" w:hanging="360"/>
      </w:pPr>
      <w:rPr>
        <w:rFonts w:ascii="Courier New" w:hAnsi="Courier New" w:hint="default"/>
      </w:rPr>
    </w:lvl>
    <w:lvl w:ilvl="8" w:tplc="43046F04">
      <w:start w:val="1"/>
      <w:numFmt w:val="bullet"/>
      <w:lvlText w:val=""/>
      <w:lvlJc w:val="left"/>
      <w:pPr>
        <w:ind w:left="6480" w:hanging="360"/>
      </w:pPr>
      <w:rPr>
        <w:rFonts w:ascii="Wingdings" w:hAnsi="Wingdings" w:hint="default"/>
      </w:rPr>
    </w:lvl>
  </w:abstractNum>
  <w:num w:numId="1" w16cid:durableId="7829930">
    <w:abstractNumId w:val="30"/>
  </w:num>
  <w:num w:numId="2" w16cid:durableId="1411462526">
    <w:abstractNumId w:val="14"/>
  </w:num>
  <w:num w:numId="3" w16cid:durableId="804007649">
    <w:abstractNumId w:val="15"/>
  </w:num>
  <w:num w:numId="4" w16cid:durableId="2078938470">
    <w:abstractNumId w:val="23"/>
  </w:num>
  <w:num w:numId="5" w16cid:durableId="1009523608">
    <w:abstractNumId w:val="36"/>
  </w:num>
  <w:num w:numId="6" w16cid:durableId="1513257976">
    <w:abstractNumId w:val="35"/>
  </w:num>
  <w:num w:numId="7" w16cid:durableId="1333994276">
    <w:abstractNumId w:val="21"/>
  </w:num>
  <w:num w:numId="8" w16cid:durableId="1005281570">
    <w:abstractNumId w:val="24"/>
  </w:num>
  <w:num w:numId="9" w16cid:durableId="1912352257">
    <w:abstractNumId w:val="10"/>
  </w:num>
  <w:num w:numId="10" w16cid:durableId="1974291811">
    <w:abstractNumId w:val="29"/>
  </w:num>
  <w:num w:numId="11" w16cid:durableId="1714502935">
    <w:abstractNumId w:val="31"/>
  </w:num>
  <w:num w:numId="12" w16cid:durableId="1283657251">
    <w:abstractNumId w:val="17"/>
  </w:num>
  <w:num w:numId="13" w16cid:durableId="1168987171">
    <w:abstractNumId w:val="16"/>
  </w:num>
  <w:num w:numId="14" w16cid:durableId="1590460111">
    <w:abstractNumId w:val="9"/>
  </w:num>
  <w:num w:numId="15" w16cid:durableId="127359303">
    <w:abstractNumId w:val="33"/>
  </w:num>
  <w:num w:numId="16" w16cid:durableId="1825315875">
    <w:abstractNumId w:val="25"/>
  </w:num>
  <w:num w:numId="17" w16cid:durableId="1557812742">
    <w:abstractNumId w:val="32"/>
  </w:num>
  <w:num w:numId="18" w16cid:durableId="2093623061">
    <w:abstractNumId w:val="12"/>
  </w:num>
  <w:num w:numId="19" w16cid:durableId="1844323728">
    <w:abstractNumId w:val="20"/>
  </w:num>
  <w:num w:numId="20" w16cid:durableId="1977294593">
    <w:abstractNumId w:val="26"/>
  </w:num>
  <w:num w:numId="21" w16cid:durableId="1217005809">
    <w:abstractNumId w:val="34"/>
  </w:num>
  <w:num w:numId="22" w16cid:durableId="1184173674">
    <w:abstractNumId w:val="22"/>
  </w:num>
  <w:num w:numId="23" w16cid:durableId="1367438870">
    <w:abstractNumId w:val="18"/>
  </w:num>
  <w:num w:numId="24" w16cid:durableId="1265069590">
    <w:abstractNumId w:val="11"/>
  </w:num>
  <w:num w:numId="25" w16cid:durableId="235240501">
    <w:abstractNumId w:val="27"/>
  </w:num>
  <w:num w:numId="26" w16cid:durableId="969751615">
    <w:abstractNumId w:val="19"/>
  </w:num>
  <w:num w:numId="27" w16cid:durableId="284505028">
    <w:abstractNumId w:val="28"/>
  </w:num>
  <w:num w:numId="28" w16cid:durableId="1952666848">
    <w:abstractNumId w:val="13"/>
  </w:num>
  <w:num w:numId="29" w16cid:durableId="1658656309">
    <w:abstractNumId w:val="8"/>
  </w:num>
  <w:num w:numId="30" w16cid:durableId="618996930">
    <w:abstractNumId w:val="6"/>
  </w:num>
  <w:num w:numId="31" w16cid:durableId="1001859920">
    <w:abstractNumId w:val="5"/>
  </w:num>
  <w:num w:numId="32" w16cid:durableId="1824538228">
    <w:abstractNumId w:val="4"/>
  </w:num>
  <w:num w:numId="33" w16cid:durableId="2056613221">
    <w:abstractNumId w:val="7"/>
  </w:num>
  <w:num w:numId="34" w16cid:durableId="32704069">
    <w:abstractNumId w:val="3"/>
  </w:num>
  <w:num w:numId="35" w16cid:durableId="36703496">
    <w:abstractNumId w:val="2"/>
  </w:num>
  <w:num w:numId="36" w16cid:durableId="946428990">
    <w:abstractNumId w:val="1"/>
  </w:num>
  <w:num w:numId="37" w16cid:durableId="27043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E0B"/>
    <w:rsid w:val="0010352F"/>
    <w:rsid w:val="0015074B"/>
    <w:rsid w:val="0016739C"/>
    <w:rsid w:val="00167A82"/>
    <w:rsid w:val="00182030"/>
    <w:rsid w:val="001E649E"/>
    <w:rsid w:val="0022256E"/>
    <w:rsid w:val="00230A18"/>
    <w:rsid w:val="0024606A"/>
    <w:rsid w:val="002764C3"/>
    <w:rsid w:val="00281626"/>
    <w:rsid w:val="00283798"/>
    <w:rsid w:val="002867F6"/>
    <w:rsid w:val="0029639D"/>
    <w:rsid w:val="002A7EDE"/>
    <w:rsid w:val="002A7FE1"/>
    <w:rsid w:val="002B7460"/>
    <w:rsid w:val="002F2D69"/>
    <w:rsid w:val="002F4103"/>
    <w:rsid w:val="003103FC"/>
    <w:rsid w:val="00326F90"/>
    <w:rsid w:val="003D5C23"/>
    <w:rsid w:val="004540BA"/>
    <w:rsid w:val="0045549E"/>
    <w:rsid w:val="00481357"/>
    <w:rsid w:val="004A3BC2"/>
    <w:rsid w:val="004C61C9"/>
    <w:rsid w:val="004D1582"/>
    <w:rsid w:val="004D1DCF"/>
    <w:rsid w:val="004D577B"/>
    <w:rsid w:val="004F5C11"/>
    <w:rsid w:val="00613EAB"/>
    <w:rsid w:val="00632F94"/>
    <w:rsid w:val="0068076D"/>
    <w:rsid w:val="006C4617"/>
    <w:rsid w:val="006C5D47"/>
    <w:rsid w:val="006F6EED"/>
    <w:rsid w:val="006F7A64"/>
    <w:rsid w:val="00705EAE"/>
    <w:rsid w:val="007525AB"/>
    <w:rsid w:val="00773292"/>
    <w:rsid w:val="007B17C9"/>
    <w:rsid w:val="007C2B88"/>
    <w:rsid w:val="007F6845"/>
    <w:rsid w:val="00840F14"/>
    <w:rsid w:val="008D7819"/>
    <w:rsid w:val="00915D8F"/>
    <w:rsid w:val="00931451"/>
    <w:rsid w:val="00982AF3"/>
    <w:rsid w:val="009B211D"/>
    <w:rsid w:val="00A71689"/>
    <w:rsid w:val="00A84B4D"/>
    <w:rsid w:val="00AA1D8D"/>
    <w:rsid w:val="00AB0127"/>
    <w:rsid w:val="00AF5C54"/>
    <w:rsid w:val="00B47730"/>
    <w:rsid w:val="00B669CC"/>
    <w:rsid w:val="00BC5128"/>
    <w:rsid w:val="00BD1798"/>
    <w:rsid w:val="00BD4EB5"/>
    <w:rsid w:val="00C06B30"/>
    <w:rsid w:val="00C4422C"/>
    <w:rsid w:val="00C80FED"/>
    <w:rsid w:val="00C866C2"/>
    <w:rsid w:val="00CA0C47"/>
    <w:rsid w:val="00CB0664"/>
    <w:rsid w:val="00CB6CA0"/>
    <w:rsid w:val="00CC3F40"/>
    <w:rsid w:val="00D30EFC"/>
    <w:rsid w:val="00D75E4B"/>
    <w:rsid w:val="00DD5B37"/>
    <w:rsid w:val="00DE656F"/>
    <w:rsid w:val="00E12058"/>
    <w:rsid w:val="00E20FB8"/>
    <w:rsid w:val="00E2176B"/>
    <w:rsid w:val="00E267EF"/>
    <w:rsid w:val="00E4572F"/>
    <w:rsid w:val="00E46789"/>
    <w:rsid w:val="00E61B49"/>
    <w:rsid w:val="00E66E5A"/>
    <w:rsid w:val="00E72CBA"/>
    <w:rsid w:val="00F361DF"/>
    <w:rsid w:val="00F734C2"/>
    <w:rsid w:val="00F80E6B"/>
    <w:rsid w:val="00FB6AF5"/>
    <w:rsid w:val="00FC693F"/>
    <w:rsid w:val="00FD0C42"/>
    <w:rsid w:val="00FD5418"/>
    <w:rsid w:val="06661032"/>
    <w:rsid w:val="14BB71A1"/>
    <w:rsid w:val="175E2CE5"/>
    <w:rsid w:val="1A07C9E1"/>
    <w:rsid w:val="20B950ED"/>
    <w:rsid w:val="2605D460"/>
    <w:rsid w:val="27582CFF"/>
    <w:rsid w:val="2B797470"/>
    <w:rsid w:val="2CD4A780"/>
    <w:rsid w:val="2FD6D050"/>
    <w:rsid w:val="36A06989"/>
    <w:rsid w:val="4041D9F7"/>
    <w:rsid w:val="49D918D3"/>
    <w:rsid w:val="4EE4F901"/>
    <w:rsid w:val="4F1A4309"/>
    <w:rsid w:val="59D5A8FF"/>
    <w:rsid w:val="68204078"/>
    <w:rsid w:val="77515835"/>
    <w:rsid w:val="782C034E"/>
    <w:rsid w:val="79591CAD"/>
    <w:rsid w:val="7F860F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470456-C139-4095-B861-FC667FA6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9"/>
      </w:numPr>
      <w:contextualSpacing/>
    </w:pPr>
  </w:style>
  <w:style w:type="paragraph" w:styleId="ListBullet2">
    <w:name w:val="List Bullet 2"/>
    <w:basedOn w:val="Normal"/>
    <w:uiPriority w:val="99"/>
    <w:unhideWhenUsed/>
    <w:rsid w:val="00326F90"/>
    <w:pPr>
      <w:numPr>
        <w:numId w:val="30"/>
      </w:numPr>
      <w:contextualSpacing/>
    </w:pPr>
  </w:style>
  <w:style w:type="paragraph" w:styleId="ListBullet3">
    <w:name w:val="List Bullet 3"/>
    <w:basedOn w:val="Normal"/>
    <w:uiPriority w:val="99"/>
    <w:unhideWhenUsed/>
    <w:rsid w:val="00326F90"/>
    <w:pPr>
      <w:numPr>
        <w:numId w:val="31"/>
      </w:numPr>
      <w:contextualSpacing/>
    </w:pPr>
  </w:style>
  <w:style w:type="paragraph" w:styleId="ListNumber">
    <w:name w:val="List Number"/>
    <w:basedOn w:val="Normal"/>
    <w:uiPriority w:val="99"/>
    <w:unhideWhenUsed/>
    <w:rsid w:val="00326F90"/>
    <w:pPr>
      <w:numPr>
        <w:numId w:val="33"/>
      </w:numPr>
      <w:contextualSpacing/>
    </w:pPr>
  </w:style>
  <w:style w:type="paragraph" w:styleId="ListNumber2">
    <w:name w:val="List Number 2"/>
    <w:basedOn w:val="Normal"/>
    <w:uiPriority w:val="99"/>
    <w:unhideWhenUsed/>
    <w:rsid w:val="0029639D"/>
    <w:pPr>
      <w:numPr>
        <w:numId w:val="34"/>
      </w:numPr>
      <w:contextualSpacing/>
    </w:pPr>
  </w:style>
  <w:style w:type="paragraph" w:styleId="ListNumber3">
    <w:name w:val="List Number 3"/>
    <w:basedOn w:val="Normal"/>
    <w:uiPriority w:val="99"/>
    <w:unhideWhenUsed/>
    <w:rsid w:val="0029639D"/>
    <w:pPr>
      <w:numPr>
        <w:numId w:val="3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8</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Krishay G</dc:creator>
  <cp:keywords/>
  <dc:description>generated by python-docx</dc:description>
  <cp:lastModifiedBy>krishay.g.official@gmail.com</cp:lastModifiedBy>
  <cp:revision>73</cp:revision>
  <dcterms:created xsi:type="dcterms:W3CDTF">2026-08-28T12:26:00Z</dcterms:created>
  <dcterms:modified xsi:type="dcterms:W3CDTF">2026-08-28T15:07:00Z</dcterms:modified>
  <cp:category/>
</cp:coreProperties>
</file>